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160"/>
        <w:widowControl/>
      </w:pPr>
      <w:r>
        <w:rPr>
          <w:rFonts w:ascii="Aptos Display" w:hAnsi="Aptos Display" w:eastAsia="Aptos Display"/>
          <w:b/>
          <w:color w:val="17324D"/>
          <w:sz w:val="50"/>
        </w:rPr>
        <w:t>Playhoot Session Runtime - Architecture Plan</w:t>
      </w:r>
    </w:p>
    <w:p>
      <w:pPr>
        <w:spacing w:after="360"/>
        <w:widowControl/>
      </w:pPr>
      <w:r>
        <w:rPr>
          <w:rFonts w:ascii="Aptos" w:hAnsi="Aptos" w:eastAsia="Aptos"/>
          <w:b/>
          <w:color w:val="244A73"/>
          <w:sz w:val="24"/>
        </w:rPr>
        <w:t>Session lifecycle, live runtime, sandbox execution, recovery, and replay recording</w:t>
      </w:r>
    </w:p>
    <w:p>
      <w:pPr>
        <w:pStyle w:val="BodyText"/>
        <w:keepLines w:val="0"/>
        <w:spacing w:after="100" w:before="120"/>
        <w:widowControl/>
      </w:pPr>
      <w:r>
        <w:rPr>
          <w:rFonts w:ascii="Aptos" w:hAnsi="Aptos" w:eastAsia="Aptos"/>
          <w:color w:val="24313D"/>
          <w:sz w:val="21"/>
        </w:rPr>
        <w:t>This document is the architectural plan for Playhoot's playable Session system. It is intentionally written at the same level as the original planning notes: enough detail to implement the system operation by operation, but without turning the plan into a low-level implementation specification.</w:t>
      </w:r>
    </w:p>
    <w:p>
      <w:pPr>
        <w:pStyle w:val="BodyText"/>
        <w:keepLines w:val="0"/>
        <w:spacing w:after="100"/>
        <w:widowControl/>
      </w:pPr>
      <w:r>
        <w:rPr>
          <w:rFonts w:ascii="Aptos" w:hAnsi="Aptos" w:eastAsia="Aptos"/>
          <w:color w:val="24313D"/>
          <w:sz w:val="21"/>
        </w:rPr>
        <w:t>The goal is to make the ownership and behavior clear: who calls whom, what each domain owns, what is durable, what is only live memory, what the game script is allowed to decide, and what the platform always decides.</w:t>
      </w:r>
    </w:p>
    <w:p>
      <w:pPr>
        <w:pStyle w:val="BodyText"/>
        <w:keepLines w:val="0"/>
        <w:spacing w:after="100"/>
        <w:widowControl/>
      </w:pPr>
      <w:r>
        <w:rPr>
          <w:rFonts w:ascii="Aptos" w:hAnsi="Aptos" w:eastAsia="Aptos"/>
          <w:color w:val="24313D"/>
          <w:sz w:val="21"/>
        </w:rPr>
        <w:t>This is the current source of truth for this stage of the design. Exact Go types, table layouts, channel implementations, storage providers, lease algorithms, rate values, and similar implementation details are deliberately left for implementation work unless they affect the behavior of the system.</w:t>
      </w:r>
    </w:p>
    <w:p>
      <w:pPr>
        <w:widowControl/>
      </w:pPr>
      <w:r>
        <w:br w:type="page"/>
      </w:r>
    </w:p>
    <w:p>
      <w:pPr>
        <w:spacing w:before="0" w:after="140" w:line="240" w:lineRule="auto"/>
        <w:keepNext/>
      </w:pPr>
      <w:bookmarkStart w:id="114" w:name="TOC"/>
      <w:r>
        <w:rPr>
          <w:rFonts w:ascii="Aptos" w:hAnsi="Aptos"/>
          <w:sz w:val="36"/>
          <w:szCs w:val="36"/>
          <w:b/>
          <w:color w:val="17365D"/>
        </w:rPr>
        <w:t>Table of Contents</w:t>
      </w:r>
      <w:bookmarkEnd w:id="114"/>
    </w:p>
    <w:p>
      <w:pPr>
        <w:spacing w:before="0" w:after="120" w:line="240" w:lineRule="auto"/>
      </w:pPr>
      <w:r>
        <w:rPr>
          <w:rFonts w:ascii="Aptos" w:hAnsi="Aptos"/>
          <w:sz w:val="19"/>
          <w:szCs w:val="19"/>
          <w:i/>
          <w:color w:val="666666"/>
        </w:rPr>
        <w:t>Click any entry to jump directly to that section.</w:t>
      </w:r>
    </w:p>
    <w:p>
      <w:pPr>
        <w:spacing w:before="90" w:after="30" w:line="240" w:lineRule="auto"/>
        <w:ind w:left="0"/>
        <w:keepNext/>
      </w:pPr>
      <w:hyperlink w:anchor="toc_sec_001" w:history="1">
        <w:r>
          <w:rPr>
            <w:rFonts w:ascii="Aptos" w:hAnsi="Aptos"/>
            <w:b/>
            <w:sz w:val="21"/>
            <w:szCs w:val="21"/>
            <w:color w:val="1F4E79"/>
            <w:u w:val="none"/>
          </w:rPr>
          <w:t>1. Mental model and shared architecture</w:t>
        </w:r>
      </w:hyperlink>
    </w:p>
    <w:p>
      <w:pPr>
        <w:spacing w:before="0" w:after="15" w:line="240" w:lineRule="auto"/>
        <w:ind w:left="360"/>
      </w:pPr>
      <w:hyperlink w:anchor="toc_sec_002" w:history="1">
        <w:r>
          <w:rPr>
            <w:rFonts w:ascii="Aptos" w:hAnsi="Aptos"/>
            <w:sz w:val="19"/>
            <w:szCs w:val="19"/>
            <w:color w:val="355F87"/>
            <w:u w:val="none"/>
          </w:rPr>
          <w:t>Main domains and responsibilities</w:t>
        </w:r>
      </w:hyperlink>
    </w:p>
    <w:p>
      <w:pPr>
        <w:spacing w:before="0" w:after="15" w:line="240" w:lineRule="auto"/>
        <w:ind w:left="360"/>
      </w:pPr>
      <w:hyperlink w:anchor="toc_sec_003" w:history="1">
        <w:r>
          <w:rPr>
            <w:rFonts w:ascii="Aptos" w:hAnsi="Aptos"/>
            <w:sz w:val="19"/>
            <w:szCs w:val="19"/>
            <w:color w:val="355F87"/>
            <w:u w:val="none"/>
          </w:rPr>
          <w:t>Runtime pod topology</w:t>
        </w:r>
      </w:hyperlink>
    </w:p>
    <w:p>
      <w:pPr>
        <w:spacing w:before="0" w:after="15" w:line="240" w:lineRule="auto"/>
        <w:ind w:left="360"/>
      </w:pPr>
      <w:hyperlink w:anchor="toc_sec_004" w:history="1">
        <w:r>
          <w:rPr>
            <w:rFonts w:ascii="Aptos" w:hAnsi="Aptos"/>
            <w:sz w:val="19"/>
            <w:szCs w:val="19"/>
            <w:color w:val="355F87"/>
            <w:u w:val="none"/>
          </w:rPr>
          <w:t>API transport vs Runtime logical connection</w:t>
        </w:r>
      </w:hyperlink>
    </w:p>
    <w:p>
      <w:pPr>
        <w:spacing w:before="0" w:after="15" w:line="240" w:lineRule="auto"/>
        <w:ind w:left="360"/>
      </w:pPr>
      <w:hyperlink w:anchor="toc_sec_005" w:history="1">
        <w:r>
          <w:rPr>
            <w:rFonts w:ascii="Aptos" w:hAnsi="Aptos"/>
            <w:sz w:val="19"/>
            <w:szCs w:val="19"/>
            <w:color w:val="355F87"/>
            <w:u w:val="none"/>
          </w:rPr>
          <w:t>GameVersion is immutable and pinned</w:t>
        </w:r>
      </w:hyperlink>
    </w:p>
    <w:p>
      <w:pPr>
        <w:spacing w:before="0" w:after="15" w:line="240" w:lineRule="auto"/>
        <w:ind w:left="360"/>
      </w:pPr>
      <w:hyperlink w:anchor="toc_sec_006" w:history="1">
        <w:r>
          <w:rPr>
            <w:rFonts w:ascii="Aptos" w:hAnsi="Aptos"/>
            <w:sz w:val="19"/>
            <w:szCs w:val="19"/>
            <w:color w:val="355F87"/>
            <w:u w:val="none"/>
          </w:rPr>
          <w:t>Runtime manifest / GameVersion contract</w:t>
        </w:r>
      </w:hyperlink>
    </w:p>
    <w:p>
      <w:pPr>
        <w:spacing w:before="0" w:after="15" w:line="240" w:lineRule="auto"/>
        <w:ind w:left="360"/>
      </w:pPr>
      <w:hyperlink w:anchor="toc_sec_007" w:history="1">
        <w:r>
          <w:rPr>
            <w:rFonts w:ascii="Aptos" w:hAnsi="Aptos"/>
            <w:sz w:val="19"/>
            <w:szCs w:val="19"/>
            <w:color w:val="355F87"/>
            <w:u w:val="none"/>
          </w:rPr>
          <w:t>User identity vs ParticipantID</w:t>
        </w:r>
      </w:hyperlink>
    </w:p>
    <w:p>
      <w:pPr>
        <w:spacing w:before="0" w:after="15" w:line="240" w:lineRule="auto"/>
        <w:ind w:left="360"/>
      </w:pPr>
      <w:hyperlink w:anchor="toc_sec_008" w:history="1">
        <w:r>
          <w:rPr>
            <w:rFonts w:ascii="Aptos" w:hAnsi="Aptos"/>
            <w:sz w:val="19"/>
            <w:szCs w:val="19"/>
            <w:color w:val="355F87"/>
            <w:u w:val="none"/>
          </w:rPr>
          <w:t>Two clocks: game time and platform time</w:t>
        </w:r>
      </w:hyperlink>
    </w:p>
    <w:p>
      <w:pPr>
        <w:spacing w:before="0" w:after="15" w:line="240" w:lineRule="auto"/>
        <w:ind w:left="360"/>
      </w:pPr>
      <w:hyperlink w:anchor="toc_sec_009" w:history="1">
        <w:r>
          <w:rPr>
            <w:rFonts w:ascii="Aptos" w:hAnsi="Aptos"/>
            <w:sz w:val="19"/>
            <w:szCs w:val="19"/>
            <w:color w:val="355F87"/>
            <w:u w:val="none"/>
          </w:rPr>
          <w:t>One authoritative timeline</w:t>
        </w:r>
      </w:hyperlink>
    </w:p>
    <w:p>
      <w:pPr>
        <w:spacing w:before="0" w:after="15" w:line="240" w:lineRule="auto"/>
        <w:ind w:left="360"/>
      </w:pPr>
      <w:hyperlink w:anchor="toc_sec_010" w:history="1">
        <w:r>
          <w:rPr>
            <w:rFonts w:ascii="Aptos" w:hAnsi="Aptos"/>
            <w:sz w:val="19"/>
            <w:szCs w:val="19"/>
            <w:color w:val="355F87"/>
            <w:u w:val="none"/>
          </w:rPr>
          <w:t>Backend script entrypoints</w:t>
        </w:r>
      </w:hyperlink>
    </w:p>
    <w:p>
      <w:pPr>
        <w:spacing w:before="0" w:after="15" w:line="240" w:lineRule="auto"/>
        <w:ind w:left="360"/>
      </w:pPr>
      <w:hyperlink w:anchor="toc_sec_011" w:history="1">
        <w:r>
          <w:rPr>
            <w:rFonts w:ascii="Aptos" w:hAnsi="Aptos"/>
            <w:sz w:val="19"/>
            <w:szCs w:val="19"/>
            <w:color w:val="355F87"/>
            <w:u w:val="none"/>
          </w:rPr>
          <w:t>Determinism, random, and external effects</w:t>
        </w:r>
      </w:hyperlink>
    </w:p>
    <w:p>
      <w:pPr>
        <w:spacing w:before="0" w:after="15" w:line="240" w:lineRule="auto"/>
        <w:ind w:left="360"/>
      </w:pPr>
      <w:hyperlink w:anchor="toc_sec_012" w:history="1">
        <w:r>
          <w:rPr>
            <w:rFonts w:ascii="Aptos" w:hAnsi="Aptos"/>
            <w:sz w:val="19"/>
            <w:szCs w:val="19"/>
            <w:color w:val="355F87"/>
            <w:u w:val="none"/>
          </w:rPr>
          <w:t>Global state, projection, and privacy</w:t>
        </w:r>
      </w:hyperlink>
    </w:p>
    <w:p>
      <w:pPr>
        <w:spacing w:before="0" w:after="15" w:line="240" w:lineRule="auto"/>
        <w:ind w:left="360"/>
      </w:pPr>
      <w:hyperlink w:anchor="toc_sec_013" w:history="1">
        <w:r>
          <w:rPr>
            <w:rFonts w:ascii="Aptos" w:hAnsi="Aptos"/>
            <w:sz w:val="19"/>
            <w:szCs w:val="19"/>
            <w:color w:val="355F87"/>
            <w:u w:val="none"/>
          </w:rPr>
          <w:t>Frontend trust boundary</w:t>
        </w:r>
      </w:hyperlink>
    </w:p>
    <w:p>
      <w:pPr>
        <w:spacing w:before="90" w:after="30" w:line="240" w:lineRule="auto"/>
        <w:ind w:left="0"/>
        <w:keepNext/>
      </w:pPr>
      <w:hyperlink w:anchor="toc_sec_014" w:history="1">
        <w:r>
          <w:rPr>
            <w:rFonts w:ascii="Aptos" w:hAnsi="Aptos"/>
            <w:b/>
            <w:sz w:val="21"/>
            <w:szCs w:val="21"/>
            <w:color w:val="1F4E79"/>
            <w:u w:val="none"/>
          </w:rPr>
          <w:t>2. Session creation</w:t>
        </w:r>
      </w:hyperlink>
    </w:p>
    <w:p>
      <w:pPr>
        <w:spacing w:before="0" w:after="15" w:line="240" w:lineRule="auto"/>
        <w:ind w:left="360"/>
      </w:pPr>
      <w:hyperlink w:anchor="toc_sec_015" w:history="1">
        <w:r>
          <w:rPr>
            <w:rFonts w:ascii="Aptos" w:hAnsi="Aptos"/>
            <w:sz w:val="19"/>
            <w:szCs w:val="19"/>
            <w:color w:val="355F87"/>
            <w:u w:val="none"/>
          </w:rPr>
          <w:t>input</w:t>
        </w:r>
      </w:hyperlink>
    </w:p>
    <w:p>
      <w:pPr>
        <w:spacing w:before="0" w:after="15" w:line="240" w:lineRule="auto"/>
        <w:ind w:left="360"/>
      </w:pPr>
      <w:hyperlink w:anchor="toc_sec_016" w:history="1">
        <w:r>
          <w:rPr>
            <w:rFonts w:ascii="Aptos" w:hAnsi="Aptos"/>
            <w:sz w:val="19"/>
            <w:szCs w:val="19"/>
            <w:color w:val="355F87"/>
            <w:u w:val="none"/>
          </w:rPr>
          <w:t>flow</w:t>
        </w:r>
      </w:hyperlink>
    </w:p>
    <w:p>
      <w:pPr>
        <w:spacing w:before="0" w:after="15" w:line="240" w:lineRule="auto"/>
        <w:ind w:left="360"/>
      </w:pPr>
      <w:hyperlink w:anchor="toc_sec_017" w:history="1">
        <w:r>
          <w:rPr>
            <w:rFonts w:ascii="Aptos" w:hAnsi="Aptos"/>
            <w:sz w:val="19"/>
            <w:szCs w:val="19"/>
            <w:color w:val="355F87"/>
            <w:u w:val="none"/>
          </w:rPr>
          <w:t>other details</w:t>
        </w:r>
      </w:hyperlink>
    </w:p>
    <w:p>
      <w:pPr>
        <w:spacing w:before="90" w:after="30" w:line="240" w:lineRule="auto"/>
        <w:ind w:left="0"/>
        <w:keepNext/>
      </w:pPr>
      <w:hyperlink w:anchor="toc_sec_018" w:history="1">
        <w:r>
          <w:rPr>
            <w:rFonts w:ascii="Aptos" w:hAnsi="Aptos"/>
            <w:b/>
            <w:sz w:val="21"/>
            <w:szCs w:val="21"/>
            <w:color w:val="1F4E79"/>
            <w:u w:val="none"/>
          </w:rPr>
          <w:t>3. Session admin join</w:t>
        </w:r>
      </w:hyperlink>
    </w:p>
    <w:p>
      <w:pPr>
        <w:spacing w:before="0" w:after="15" w:line="240" w:lineRule="auto"/>
        <w:ind w:left="360"/>
      </w:pPr>
      <w:hyperlink w:anchor="toc_sec_019" w:history="1">
        <w:r>
          <w:rPr>
            <w:rFonts w:ascii="Aptos" w:hAnsi="Aptos"/>
            <w:sz w:val="19"/>
            <w:szCs w:val="19"/>
            <w:color w:val="355F87"/>
            <w:u w:val="none"/>
          </w:rPr>
          <w:t>input</w:t>
        </w:r>
      </w:hyperlink>
    </w:p>
    <w:p>
      <w:pPr>
        <w:spacing w:before="0" w:after="15" w:line="240" w:lineRule="auto"/>
        <w:ind w:left="360"/>
      </w:pPr>
      <w:hyperlink w:anchor="toc_sec_020" w:history="1">
        <w:r>
          <w:rPr>
            <w:rFonts w:ascii="Aptos" w:hAnsi="Aptos"/>
            <w:sz w:val="19"/>
            <w:szCs w:val="19"/>
            <w:color w:val="355F87"/>
            <w:u w:val="none"/>
          </w:rPr>
          <w:t>behavior</w:t>
        </w:r>
      </w:hyperlink>
    </w:p>
    <w:p>
      <w:pPr>
        <w:spacing w:before="0" w:after="15" w:line="240" w:lineRule="auto"/>
        <w:ind w:left="360"/>
      </w:pPr>
      <w:hyperlink w:anchor="toc_sec_021" w:history="1">
        <w:r>
          <w:rPr>
            <w:rFonts w:ascii="Aptos" w:hAnsi="Aptos"/>
            <w:sz w:val="19"/>
            <w:szCs w:val="19"/>
            <w:color w:val="355F87"/>
            <w:u w:val="none"/>
          </w:rPr>
          <w:t>flow</w:t>
        </w:r>
      </w:hyperlink>
    </w:p>
    <w:p>
      <w:pPr>
        <w:spacing w:before="0" w:after="15" w:line="240" w:lineRule="auto"/>
        <w:ind w:left="360"/>
      </w:pPr>
      <w:hyperlink w:anchor="toc_sec_022" w:history="1">
        <w:r>
          <w:rPr>
            <w:rFonts w:ascii="Aptos" w:hAnsi="Aptos"/>
            <w:sz w:val="19"/>
            <w:szCs w:val="19"/>
            <w:color w:val="355F87"/>
            <w:u w:val="none"/>
          </w:rPr>
          <w:t>admin view</w:t>
        </w:r>
      </w:hyperlink>
    </w:p>
    <w:p>
      <w:pPr>
        <w:spacing w:before="90" w:after="30" w:line="240" w:lineRule="auto"/>
        <w:ind w:left="0"/>
        <w:keepNext/>
      </w:pPr>
      <w:hyperlink w:anchor="toc_sec_023" w:history="1">
        <w:r>
          <w:rPr>
            <w:rFonts w:ascii="Aptos" w:hAnsi="Aptos"/>
            <w:b/>
            <w:sz w:val="21"/>
            <w:szCs w:val="21"/>
            <w:color w:val="1F4E79"/>
            <w:u w:val="none"/>
          </w:rPr>
          <w:t>4. Session player lobby join</w:t>
        </w:r>
      </w:hyperlink>
    </w:p>
    <w:p>
      <w:pPr>
        <w:spacing w:before="0" w:after="15" w:line="240" w:lineRule="auto"/>
        <w:ind w:left="360"/>
      </w:pPr>
      <w:hyperlink w:anchor="toc_sec_024" w:history="1">
        <w:r>
          <w:rPr>
            <w:rFonts w:ascii="Aptos" w:hAnsi="Aptos"/>
            <w:sz w:val="19"/>
            <w:szCs w:val="19"/>
            <w:color w:val="355F87"/>
            <w:u w:val="none"/>
          </w:rPr>
          <w:t>input</w:t>
        </w:r>
      </w:hyperlink>
    </w:p>
    <w:p>
      <w:pPr>
        <w:spacing w:before="0" w:after="15" w:line="240" w:lineRule="auto"/>
        <w:ind w:left="360"/>
      </w:pPr>
      <w:hyperlink w:anchor="toc_sec_025" w:history="1">
        <w:r>
          <w:rPr>
            <w:rFonts w:ascii="Aptos" w:hAnsi="Aptos"/>
            <w:sz w:val="19"/>
            <w:szCs w:val="19"/>
            <w:color w:val="355F87"/>
            <w:u w:val="none"/>
          </w:rPr>
          <w:t>identity behavior</w:t>
        </w:r>
      </w:hyperlink>
    </w:p>
    <w:p>
      <w:pPr>
        <w:spacing w:before="0" w:after="15" w:line="240" w:lineRule="auto"/>
        <w:ind w:left="360"/>
      </w:pPr>
      <w:hyperlink w:anchor="toc_sec_026" w:history="1">
        <w:r>
          <w:rPr>
            <w:rFonts w:ascii="Aptos" w:hAnsi="Aptos"/>
            <w:sz w:val="19"/>
            <w:szCs w:val="19"/>
            <w:color w:val="355F87"/>
            <w:u w:val="none"/>
          </w:rPr>
          <w:t>flow</w:t>
        </w:r>
      </w:hyperlink>
    </w:p>
    <w:p>
      <w:pPr>
        <w:spacing w:before="0" w:after="15" w:line="240" w:lineRule="auto"/>
        <w:ind w:left="360"/>
      </w:pPr>
      <w:hyperlink w:anchor="toc_sec_027" w:history="1">
        <w:r>
          <w:rPr>
            <w:rFonts w:ascii="Aptos" w:hAnsi="Aptos"/>
            <w:sz w:val="19"/>
            <w:szCs w:val="19"/>
            <w:color w:val="355F87"/>
            <w:u w:val="none"/>
          </w:rPr>
          <w:t>lobby membership is ephemeral</w:t>
        </w:r>
      </w:hyperlink>
    </w:p>
    <w:p>
      <w:pPr>
        <w:spacing w:before="90" w:after="30" w:line="240" w:lineRule="auto"/>
        <w:ind w:left="0"/>
        <w:keepNext/>
      </w:pPr>
      <w:hyperlink w:anchor="toc_sec_028" w:history="1">
        <w:r>
          <w:rPr>
            <w:rFonts w:ascii="Aptos" w:hAnsi="Aptos"/>
            <w:b/>
            <w:sz w:val="21"/>
            <w:szCs w:val="21"/>
            <w:color w:val="1F4E79"/>
            <w:u w:val="none"/>
          </w:rPr>
          <w:t>5. Start Session</w:t>
        </w:r>
      </w:hyperlink>
    </w:p>
    <w:p>
      <w:pPr>
        <w:spacing w:before="0" w:after="15" w:line="240" w:lineRule="auto"/>
        <w:ind w:left="360"/>
      </w:pPr>
      <w:hyperlink w:anchor="toc_sec_029" w:history="1">
        <w:r>
          <w:rPr>
            <w:rFonts w:ascii="Aptos" w:hAnsi="Aptos"/>
            <w:sz w:val="19"/>
            <w:szCs w:val="19"/>
            <w:color w:val="355F87"/>
            <w:u w:val="none"/>
          </w:rPr>
          <w:t>input</w:t>
        </w:r>
      </w:hyperlink>
    </w:p>
    <w:p>
      <w:pPr>
        <w:spacing w:before="0" w:after="15" w:line="240" w:lineRule="auto"/>
        <w:ind w:left="360"/>
      </w:pPr>
      <w:hyperlink w:anchor="toc_sec_030" w:history="1">
        <w:r>
          <w:rPr>
            <w:rFonts w:ascii="Aptos" w:hAnsi="Aptos"/>
            <w:sz w:val="19"/>
            <w:szCs w:val="19"/>
            <w:color w:val="355F87"/>
            <w:u w:val="none"/>
          </w:rPr>
          <w:t>important invariant</w:t>
        </w:r>
      </w:hyperlink>
    </w:p>
    <w:p>
      <w:pPr>
        <w:spacing w:before="0" w:after="15" w:line="240" w:lineRule="auto"/>
        <w:ind w:left="360"/>
      </w:pPr>
      <w:hyperlink w:anchor="toc_sec_031" w:history="1">
        <w:r>
          <w:rPr>
            <w:rFonts w:ascii="Aptos" w:hAnsi="Aptos"/>
            <w:sz w:val="19"/>
            <w:szCs w:val="19"/>
            <w:color w:val="355F87"/>
            <w:u w:val="none"/>
          </w:rPr>
          <w:t>flow</w:t>
        </w:r>
      </w:hyperlink>
    </w:p>
    <w:p>
      <w:pPr>
        <w:spacing w:before="0" w:after="15" w:line="240" w:lineRule="auto"/>
        <w:ind w:left="360"/>
      </w:pPr>
      <w:hyperlink w:anchor="toc_sec_032" w:history="1">
        <w:r>
          <w:rPr>
            <w:rFonts w:ascii="Aptos" w:hAnsi="Aptos"/>
            <w:sz w:val="19"/>
            <w:szCs w:val="19"/>
            <w:color w:val="355F87"/>
            <w:u w:val="none"/>
          </w:rPr>
          <w:t>start script failure</w:t>
        </w:r>
      </w:hyperlink>
    </w:p>
    <w:p>
      <w:pPr>
        <w:spacing w:before="0" w:after="15" w:line="240" w:lineRule="auto"/>
        <w:ind w:left="360"/>
      </w:pPr>
      <w:hyperlink w:anchor="toc_sec_033" w:history="1">
        <w:r>
          <w:rPr>
            <w:rFonts w:ascii="Aptos" w:hAnsi="Aptos"/>
            <w:sz w:val="19"/>
            <w:szCs w:val="19"/>
            <w:color w:val="355F87"/>
            <w:u w:val="none"/>
          </w:rPr>
          <w:t>after successful Start</w:t>
        </w:r>
      </w:hyperlink>
    </w:p>
    <w:p>
      <w:pPr>
        <w:spacing w:before="90" w:after="30" w:line="240" w:lineRule="auto"/>
        <w:ind w:left="0"/>
        <w:keepNext/>
      </w:pPr>
      <w:hyperlink w:anchor="toc_sec_034" w:history="1">
        <w:r>
          <w:rPr>
            <w:rFonts w:ascii="Aptos" w:hAnsi="Aptos"/>
            <w:b/>
            <w:sz w:val="21"/>
            <w:szCs w:val="21"/>
            <w:color w:val="1F4E79"/>
            <w:u w:val="none"/>
          </w:rPr>
          <w:t>6. SessionController and live execution state</w:t>
        </w:r>
      </w:hyperlink>
    </w:p>
    <w:p>
      <w:pPr>
        <w:spacing w:before="0" w:after="15" w:line="240" w:lineRule="auto"/>
        <w:ind w:left="360"/>
      </w:pPr>
      <w:hyperlink w:anchor="toc_sec_035" w:history="1">
        <w:r>
          <w:rPr>
            <w:rFonts w:ascii="Aptos" w:hAnsi="Aptos"/>
            <w:sz w:val="19"/>
            <w:szCs w:val="19"/>
            <w:color w:val="355F87"/>
            <w:u w:val="none"/>
          </w:rPr>
          <w:t>three levels of authoritative state</w:t>
        </w:r>
      </w:hyperlink>
    </w:p>
    <w:p>
      <w:pPr>
        <w:spacing w:before="90" w:after="30" w:line="240" w:lineRule="auto"/>
        <w:ind w:left="0"/>
        <w:keepNext/>
      </w:pPr>
      <w:hyperlink w:anchor="toc_sec_036" w:history="1">
        <w:r>
          <w:rPr>
            <w:rFonts w:ascii="Aptos" w:hAnsi="Aptos"/>
            <w:b/>
            <w:sz w:val="21"/>
            <w:szCs w:val="21"/>
            <w:color w:val="1F4E79"/>
            <w:u w:val="none"/>
          </w:rPr>
          <w:t>7. SAMPLE protocol</w:t>
        </w:r>
      </w:hyperlink>
    </w:p>
    <w:p>
      <w:pPr>
        <w:spacing w:before="0" w:after="15" w:line="240" w:lineRule="auto"/>
        <w:ind w:left="360"/>
      </w:pPr>
      <w:hyperlink w:anchor="toc_sec_037" w:history="1">
        <w:r>
          <w:rPr>
            <w:rFonts w:ascii="Aptos" w:hAnsi="Aptos"/>
            <w:sz w:val="19"/>
            <w:szCs w:val="19"/>
            <w:color w:val="355F87"/>
            <w:u w:val="none"/>
          </w:rPr>
          <w:t>a SAMPLE is a snapshot, not a patch</w:t>
        </w:r>
      </w:hyperlink>
    </w:p>
    <w:p>
      <w:pPr>
        <w:spacing w:before="0" w:after="15" w:line="240" w:lineRule="auto"/>
        <w:ind w:left="360"/>
      </w:pPr>
      <w:hyperlink w:anchor="toc_sec_038" w:history="1">
        <w:r>
          <w:rPr>
            <w:rFonts w:ascii="Aptos" w:hAnsi="Aptos"/>
            <w:sz w:val="19"/>
            <w:szCs w:val="19"/>
            <w:color w:val="355F87"/>
            <w:u w:val="none"/>
          </w:rPr>
          <w:t>SAMPLE sequence</w:t>
        </w:r>
      </w:hyperlink>
    </w:p>
    <w:p>
      <w:pPr>
        <w:spacing w:before="0" w:after="15" w:line="240" w:lineRule="auto"/>
        <w:ind w:left="360"/>
      </w:pPr>
      <w:hyperlink w:anchor="toc_sec_039" w:history="1">
        <w:r>
          <w:rPr>
            <w:rFonts w:ascii="Aptos" w:hAnsi="Aptos"/>
            <w:sz w:val="19"/>
            <w:szCs w:val="19"/>
            <w:color w:val="355F87"/>
            <w:u w:val="none"/>
          </w:rPr>
          <w:t>deduplication</w:t>
        </w:r>
      </w:hyperlink>
    </w:p>
    <w:p>
      <w:pPr>
        <w:spacing w:before="0" w:after="15" w:line="240" w:lineRule="auto"/>
        <w:ind w:left="360"/>
      </w:pPr>
      <w:hyperlink w:anchor="toc_sec_040" w:history="1">
        <w:r>
          <w:rPr>
            <w:rFonts w:ascii="Aptos" w:hAnsi="Aptos"/>
            <w:sz w:val="19"/>
            <w:szCs w:val="19"/>
            <w:color w:val="355F87"/>
            <w:u w:val="none"/>
          </w:rPr>
          <w:t>send behavior</w:t>
        </w:r>
      </w:hyperlink>
    </w:p>
    <w:p>
      <w:pPr>
        <w:spacing w:before="0" w:after="15" w:line="240" w:lineRule="auto"/>
        <w:ind w:left="360"/>
      </w:pPr>
      <w:hyperlink w:anchor="toc_sec_041" w:history="1">
        <w:r>
          <w:rPr>
            <w:rFonts w:ascii="Aptos" w:hAnsi="Aptos"/>
            <w:sz w:val="19"/>
            <w:szCs w:val="19"/>
            <w:color w:val="355F87"/>
            <w:u w:val="none"/>
          </w:rPr>
          <w:t>SAMPLE execution</w:t>
        </w:r>
      </w:hyperlink>
    </w:p>
    <w:p>
      <w:pPr>
        <w:spacing w:before="90" w:after="30" w:line="240" w:lineRule="auto"/>
        <w:ind w:left="0"/>
        <w:keepNext/>
      </w:pPr>
      <w:hyperlink w:anchor="toc_sec_042" w:history="1">
        <w:r>
          <w:rPr>
            <w:rFonts w:ascii="Aptos" w:hAnsi="Aptos"/>
            <w:b/>
            <w:sz w:val="21"/>
            <w:szCs w:val="21"/>
            <w:color w:val="1F4E79"/>
            <w:u w:val="none"/>
          </w:rPr>
          <w:t>8. COMMAND protocol</w:t>
        </w:r>
      </w:hyperlink>
    </w:p>
    <w:p>
      <w:pPr>
        <w:spacing w:before="0" w:after="15" w:line="240" w:lineRule="auto"/>
        <w:ind w:left="360"/>
      </w:pPr>
      <w:hyperlink w:anchor="toc_sec_043" w:history="1">
        <w:r>
          <w:rPr>
            <w:rFonts w:ascii="Aptos" w:hAnsi="Aptos"/>
            <w:sz w:val="19"/>
            <w:szCs w:val="19"/>
            <w:color w:val="355F87"/>
            <w:u w:val="none"/>
          </w:rPr>
          <w:t>COMMAND identity and idempotency</w:t>
        </w:r>
      </w:hyperlink>
    </w:p>
    <w:p>
      <w:pPr>
        <w:spacing w:before="0" w:after="15" w:line="240" w:lineRule="auto"/>
        <w:ind w:left="360"/>
      </w:pPr>
      <w:hyperlink w:anchor="toc_sec_044" w:history="1">
        <w:r>
          <w:rPr>
            <w:rFonts w:ascii="Aptos" w:hAnsi="Aptos"/>
            <w:sz w:val="19"/>
            <w:szCs w:val="19"/>
            <w:color w:val="355F87"/>
            <w:u w:val="none"/>
          </w:rPr>
          <w:t>structural validation vs game validation</w:t>
        </w:r>
      </w:hyperlink>
    </w:p>
    <w:p>
      <w:pPr>
        <w:spacing w:before="0" w:after="15" w:line="240" w:lineRule="auto"/>
        <w:ind w:left="360"/>
      </w:pPr>
      <w:hyperlink w:anchor="toc_sec_045" w:history="1">
        <w:r>
          <w:rPr>
            <w:rFonts w:ascii="Aptos" w:hAnsi="Aptos"/>
            <w:sz w:val="19"/>
            <w:szCs w:val="19"/>
            <w:color w:val="355F87"/>
            <w:u w:val="none"/>
          </w:rPr>
          <w:t>COMMAND execution flow</w:t>
        </w:r>
      </w:hyperlink>
    </w:p>
    <w:p>
      <w:pPr>
        <w:spacing w:before="90" w:after="30" w:line="240" w:lineRule="auto"/>
        <w:ind w:left="0"/>
        <w:keepNext/>
      </w:pPr>
      <w:hyperlink w:anchor="toc_sec_046" w:history="1">
        <w:r>
          <w:rPr>
            <w:rFonts w:ascii="Aptos" w:hAnsi="Aptos"/>
            <w:b/>
            <w:sz w:val="21"/>
            <w:szCs w:val="21"/>
            <w:color w:val="1F4E79"/>
            <w:u w:val="none"/>
          </w:rPr>
          <w:t>9. Periodic processing and update()</w:t>
        </w:r>
      </w:hyperlink>
    </w:p>
    <w:p>
      <w:pPr>
        <w:spacing w:before="0" w:after="15" w:line="240" w:lineRule="auto"/>
        <w:ind w:left="360"/>
      </w:pPr>
      <w:hyperlink w:anchor="toc_sec_047" w:history="1">
        <w:r>
          <w:rPr>
            <w:rFonts w:ascii="Aptos" w:hAnsi="Aptos"/>
            <w:sz w:val="19"/>
            <w:szCs w:val="19"/>
            <w:color w:val="355F87"/>
            <w:u w:val="none"/>
          </w:rPr>
          <w:t>update() is separate from the processing primitive</w:t>
        </w:r>
      </w:hyperlink>
    </w:p>
    <w:p>
      <w:pPr>
        <w:spacing w:before="90" w:after="30" w:line="240" w:lineRule="auto"/>
        <w:ind w:left="0"/>
        <w:keepNext/>
      </w:pPr>
      <w:hyperlink w:anchor="toc_sec_048" w:history="1">
        <w:r>
          <w:rPr>
            <w:rFonts w:ascii="Aptos" w:hAnsi="Aptos"/>
            <w:b/>
            <w:sz w:val="21"/>
            <w:szCs w:val="21"/>
            <w:color w:val="1F4E79"/>
            <w:u w:val="none"/>
          </w:rPr>
          <w:t>10. Timers and internal game events</w:t>
        </w:r>
      </w:hyperlink>
    </w:p>
    <w:p>
      <w:pPr>
        <w:spacing w:before="0" w:after="15" w:line="240" w:lineRule="auto"/>
        <w:ind w:left="360"/>
      </w:pPr>
      <w:hyperlink w:anchor="toc_sec_049" w:history="1">
        <w:r>
          <w:rPr>
            <w:rFonts w:ascii="Aptos" w:hAnsi="Aptos"/>
            <w:sz w:val="19"/>
            <w:szCs w:val="19"/>
            <w:color w:val="355F87"/>
            <w:u w:val="none"/>
          </w:rPr>
          <w:t>logical transient events</w:t>
        </w:r>
      </w:hyperlink>
    </w:p>
    <w:p>
      <w:pPr>
        <w:spacing w:before="90" w:after="30" w:line="240" w:lineRule="auto"/>
        <w:ind w:left="0"/>
        <w:keepNext/>
      </w:pPr>
      <w:hyperlink w:anchor="toc_sec_050" w:history="1">
        <w:r>
          <w:rPr>
            <w:rFonts w:ascii="Aptos" w:hAnsi="Aptos"/>
            <w:b/>
            <w:sz w:val="21"/>
            <w:szCs w:val="21"/>
            <w:color w:val="1F4E79"/>
            <w:u w:val="none"/>
          </w:rPr>
          <w:t>11. Sandbox execution semantics</w:t>
        </w:r>
      </w:hyperlink>
    </w:p>
    <w:p>
      <w:pPr>
        <w:spacing w:before="0" w:after="15" w:line="240" w:lineRule="auto"/>
        <w:ind w:left="360"/>
      </w:pPr>
      <w:hyperlink w:anchor="toc_sec_051" w:history="1">
        <w:r>
          <w:rPr>
            <w:rFonts w:ascii="Aptos" w:hAnsi="Aptos"/>
            <w:sz w:val="19"/>
            <w:szCs w:val="19"/>
            <w:color w:val="355F87"/>
            <w:u w:val="none"/>
          </w:rPr>
          <w:t>one successful batch is atomic from Runtime's perspective</w:t>
        </w:r>
      </w:hyperlink>
    </w:p>
    <w:p>
      <w:pPr>
        <w:spacing w:before="0" w:after="15" w:line="240" w:lineRule="auto"/>
        <w:ind w:left="360"/>
      </w:pPr>
      <w:hyperlink w:anchor="toc_sec_052" w:history="1">
        <w:r>
          <w:rPr>
            <w:rFonts w:ascii="Aptos" w:hAnsi="Aptos"/>
            <w:sz w:val="19"/>
            <w:szCs w:val="19"/>
            <w:color w:val="355F87"/>
            <w:u w:val="none"/>
          </w:rPr>
          <w:t>context revision</w:t>
        </w:r>
      </w:hyperlink>
    </w:p>
    <w:p>
      <w:pPr>
        <w:spacing w:before="0" w:after="15" w:line="240" w:lineRule="auto"/>
        <w:ind w:left="360"/>
      </w:pPr>
      <w:hyperlink w:anchor="toc_sec_053" w:history="1">
        <w:r>
          <w:rPr>
            <w:rFonts w:ascii="Aptos" w:hAnsi="Aptos"/>
            <w:sz w:val="19"/>
            <w:szCs w:val="19"/>
            <w:color w:val="355F87"/>
            <w:u w:val="none"/>
          </w:rPr>
          <w:t>infrastructure failure vs script failure</w:t>
        </w:r>
      </w:hyperlink>
    </w:p>
    <w:p>
      <w:pPr>
        <w:spacing w:before="0" w:after="15" w:line="240" w:lineRule="auto"/>
        <w:ind w:left="360"/>
      </w:pPr>
      <w:hyperlink w:anchor="toc_sec_054" w:history="1">
        <w:r>
          <w:rPr>
            <w:rFonts w:ascii="Aptos" w:hAnsi="Aptos"/>
            <w:sz w:val="19"/>
            <w:szCs w:val="19"/>
            <w:color w:val="355F87"/>
            <w:u w:val="none"/>
          </w:rPr>
          <w:t>Sandbox recreation</w:t>
        </w:r>
      </w:hyperlink>
    </w:p>
    <w:p>
      <w:pPr>
        <w:spacing w:before="90" w:after="30" w:line="240" w:lineRule="auto"/>
        <w:ind w:left="0"/>
        <w:keepNext/>
      </w:pPr>
      <w:hyperlink w:anchor="toc_sec_055" w:history="1">
        <w:r>
          <w:rPr>
            <w:rFonts w:ascii="Aptos" w:hAnsi="Aptos"/>
            <w:b/>
            <w:sz w:val="21"/>
            <w:szCs w:val="21"/>
            <w:color w:val="1F4E79"/>
            <w:u w:val="none"/>
          </w:rPr>
          <w:t>12. Projection, replication, and resync</w:t>
        </w:r>
      </w:hyperlink>
    </w:p>
    <w:p>
      <w:pPr>
        <w:spacing w:before="0" w:after="15" w:line="240" w:lineRule="auto"/>
        <w:ind w:left="360"/>
      </w:pPr>
      <w:hyperlink w:anchor="toc_sec_056" w:history="1">
        <w:r>
          <w:rPr>
            <w:rFonts w:ascii="Aptos" w:hAnsi="Aptos"/>
            <w:sz w:val="19"/>
            <w:szCs w:val="19"/>
            <w:color w:val="355F87"/>
            <w:u w:val="none"/>
          </w:rPr>
          <w:t>Runtime projection cache</w:t>
        </w:r>
      </w:hyperlink>
    </w:p>
    <w:p>
      <w:pPr>
        <w:spacing w:before="0" w:after="15" w:line="240" w:lineRule="auto"/>
        <w:ind w:left="360"/>
      </w:pPr>
      <w:hyperlink w:anchor="toc_sec_057" w:history="1">
        <w:r>
          <w:rPr>
            <w:rFonts w:ascii="Aptos" w:hAnsi="Aptos"/>
            <w:sz w:val="19"/>
            <w:szCs w:val="19"/>
            <w:color w:val="355F87"/>
            <w:u w:val="none"/>
          </w:rPr>
          <w:t>projection revision belongs to the viewer stream</w:t>
        </w:r>
      </w:hyperlink>
    </w:p>
    <w:p>
      <w:pPr>
        <w:spacing w:before="0" w:after="15" w:line="240" w:lineRule="auto"/>
        <w:ind w:left="360"/>
      </w:pPr>
      <w:hyperlink w:anchor="toc_sec_058" w:history="1">
        <w:r>
          <w:rPr>
            <w:rFonts w:ascii="Aptos" w:hAnsi="Aptos"/>
            <w:sz w:val="19"/>
            <w:szCs w:val="19"/>
            <w:color w:val="355F87"/>
            <w:u w:val="none"/>
          </w:rPr>
          <w:t>resync</w:t>
        </w:r>
      </w:hyperlink>
    </w:p>
    <w:p>
      <w:pPr>
        <w:spacing w:before="0" w:after="15" w:line="240" w:lineRule="auto"/>
        <w:ind w:left="360"/>
      </w:pPr>
      <w:hyperlink w:anchor="toc_sec_059" w:history="1">
        <w:r>
          <w:rPr>
            <w:rFonts w:ascii="Aptos" w:hAnsi="Aptos"/>
            <w:sz w:val="19"/>
            <w:szCs w:val="19"/>
            <w:color w:val="355F87"/>
            <w:u w:val="none"/>
          </w:rPr>
          <w:t>Sample acknowledgement can advance without projection change</w:t>
        </w:r>
      </w:hyperlink>
    </w:p>
    <w:p>
      <w:pPr>
        <w:spacing w:before="90" w:after="30" w:line="240" w:lineRule="auto"/>
        <w:ind w:left="0"/>
        <w:keepNext/>
      </w:pPr>
      <w:hyperlink w:anchor="toc_sec_060" w:history="1">
        <w:r>
          <w:rPr>
            <w:rFonts w:ascii="Aptos" w:hAnsi="Aptos"/>
            <w:b/>
            <w:sz w:val="21"/>
            <w:szCs w:val="21"/>
            <w:color w:val="1F4E79"/>
            <w:u w:val="none"/>
          </w:rPr>
          <w:t>13. Frontend prediction and remote-player rendering</w:t>
        </w:r>
      </w:hyperlink>
    </w:p>
    <w:p>
      <w:pPr>
        <w:spacing w:before="90" w:after="30" w:line="240" w:lineRule="auto"/>
        <w:ind w:left="0"/>
        <w:keepNext/>
      </w:pPr>
      <w:hyperlink w:anchor="toc_sec_061" w:history="1">
        <w:r>
          <w:rPr>
            <w:rFonts w:ascii="Aptos" w:hAnsi="Aptos"/>
            <w:b/>
            <w:sz w:val="21"/>
            <w:szCs w:val="21"/>
            <w:color w:val="1F4E79"/>
            <w:u w:val="none"/>
          </w:rPr>
          <w:t>14. Brief network loss / transport recovery</w:t>
        </w:r>
      </w:hyperlink>
    </w:p>
    <w:p>
      <w:pPr>
        <w:spacing w:before="0" w:after="15" w:line="240" w:lineRule="auto"/>
        <w:ind w:left="360"/>
      </w:pPr>
      <w:hyperlink w:anchor="toc_sec_062" w:history="1">
        <w:r>
          <w:rPr>
            <w:rFonts w:ascii="Aptos" w:hAnsi="Aptos"/>
            <w:sz w:val="19"/>
            <w:szCs w:val="19"/>
            <w:color w:val="355F87"/>
            <w:u w:val="none"/>
          </w:rPr>
          <w:t>transport loss flow</w:t>
        </w:r>
      </w:hyperlink>
    </w:p>
    <w:p>
      <w:pPr>
        <w:spacing w:before="0" w:after="15" w:line="240" w:lineRule="auto"/>
        <w:ind w:left="360"/>
      </w:pPr>
      <w:hyperlink w:anchor="toc_sec_063" w:history="1">
        <w:r>
          <w:rPr>
            <w:rFonts w:ascii="Aptos" w:hAnsi="Aptos"/>
            <w:sz w:val="19"/>
            <w:szCs w:val="19"/>
            <w:color w:val="355F87"/>
            <w:u w:val="none"/>
          </w:rPr>
          <w:t>reattach within grace</w:t>
        </w:r>
      </w:hyperlink>
    </w:p>
    <w:p>
      <w:pPr>
        <w:spacing w:before="90" w:after="30" w:line="240" w:lineRule="auto"/>
        <w:ind w:left="0"/>
        <w:keepNext/>
      </w:pPr>
      <w:hyperlink w:anchor="toc_sec_064" w:history="1">
        <w:r>
          <w:rPr>
            <w:rFonts w:ascii="Aptos" w:hAnsi="Aptos"/>
            <w:b/>
            <w:sz w:val="21"/>
            <w:szCs w:val="21"/>
            <w:color w:val="1F4E79"/>
            <w:u w:val="none"/>
          </w:rPr>
          <w:t>15. Player logical disconnection</w:t>
        </w:r>
      </w:hyperlink>
    </w:p>
    <w:p>
      <w:pPr>
        <w:spacing w:before="0" w:after="15" w:line="240" w:lineRule="auto"/>
        <w:ind w:left="360"/>
      </w:pPr>
      <w:hyperlink w:anchor="toc_sec_065" w:history="1">
        <w:r>
          <w:rPr>
            <w:rFonts w:ascii="Aptos" w:hAnsi="Aptos"/>
            <w:sz w:val="19"/>
            <w:szCs w:val="19"/>
            <w:color w:val="355F87"/>
            <w:u w:val="none"/>
          </w:rPr>
          <w:t>flow</w:t>
        </w:r>
      </w:hyperlink>
    </w:p>
    <w:p>
      <w:pPr>
        <w:spacing w:before="90" w:after="30" w:line="240" w:lineRule="auto"/>
        <w:ind w:left="0"/>
        <w:keepNext/>
      </w:pPr>
      <w:hyperlink w:anchor="toc_sec_066" w:history="1">
        <w:r>
          <w:rPr>
            <w:rFonts w:ascii="Aptos" w:hAnsi="Aptos"/>
            <w:b/>
            <w:sz w:val="21"/>
            <w:szCs w:val="21"/>
            <w:color w:val="1F4E79"/>
            <w:u w:val="none"/>
          </w:rPr>
          <w:t>16. Explicit player leave</w:t>
        </w:r>
      </w:hyperlink>
    </w:p>
    <w:p>
      <w:pPr>
        <w:spacing w:before="90" w:after="30" w:line="240" w:lineRule="auto"/>
        <w:ind w:left="0"/>
        <w:keepNext/>
      </w:pPr>
      <w:hyperlink w:anchor="toc_sec_067" w:history="1">
        <w:r>
          <w:rPr>
            <w:rFonts w:ascii="Aptos" w:hAnsi="Aptos"/>
            <w:b/>
            <w:sz w:val="21"/>
            <w:szCs w:val="21"/>
            <w:color w:val="1F4E79"/>
            <w:u w:val="none"/>
          </w:rPr>
          <w:t>17. Player rejoin</w:t>
        </w:r>
      </w:hyperlink>
    </w:p>
    <w:p>
      <w:pPr>
        <w:spacing w:before="0" w:after="15" w:line="240" w:lineRule="auto"/>
        <w:ind w:left="360"/>
      </w:pPr>
      <w:hyperlink w:anchor="toc_sec_068" w:history="1">
        <w:r>
          <w:rPr>
            <w:rFonts w:ascii="Aptos" w:hAnsi="Aptos"/>
            <w:sz w:val="19"/>
            <w:szCs w:val="19"/>
            <w:color w:val="355F87"/>
            <w:u w:val="none"/>
          </w:rPr>
          <w:t>flow</w:t>
        </w:r>
      </w:hyperlink>
    </w:p>
    <w:p>
      <w:pPr>
        <w:spacing w:before="90" w:after="30" w:line="240" w:lineRule="auto"/>
        <w:ind w:left="0"/>
        <w:keepNext/>
      </w:pPr>
      <w:hyperlink w:anchor="toc_sec_069" w:history="1">
        <w:r>
          <w:rPr>
            <w:rFonts w:ascii="Aptos" w:hAnsi="Aptos"/>
            <w:b/>
            <w:sz w:val="21"/>
            <w:szCs w:val="21"/>
            <w:color w:val="1F4E79"/>
            <w:u w:val="none"/>
          </w:rPr>
          <w:t>18. Admin reconnect / additional admin connection</w:t>
        </w:r>
      </w:hyperlink>
    </w:p>
    <w:p>
      <w:pPr>
        <w:spacing w:before="90" w:after="30" w:line="240" w:lineRule="auto"/>
        <w:ind w:left="0"/>
        <w:keepNext/>
      </w:pPr>
      <w:hyperlink w:anchor="toc_sec_070" w:history="1">
        <w:r>
          <w:rPr>
            <w:rFonts w:ascii="Aptos" w:hAnsi="Aptos"/>
            <w:b/>
            <w:sz w:val="21"/>
            <w:szCs w:val="21"/>
            <w:color w:val="1F4E79"/>
            <w:u w:val="none"/>
          </w:rPr>
          <w:t>19. Player device switch</w:t>
        </w:r>
      </w:hyperlink>
    </w:p>
    <w:p>
      <w:pPr>
        <w:spacing w:before="90" w:after="30" w:line="240" w:lineRule="auto"/>
        <w:ind w:left="0"/>
        <w:keepNext/>
      </w:pPr>
      <w:hyperlink w:anchor="toc_sec_071" w:history="1">
        <w:r>
          <w:rPr>
            <w:rFonts w:ascii="Aptos" w:hAnsi="Aptos"/>
            <w:b/>
            <w:sz w:val="21"/>
            <w:szCs w:val="21"/>
            <w:color w:val="1F4E79"/>
            <w:u w:val="none"/>
          </w:rPr>
          <w:t>20. Recovery checkpoint</w:t>
        </w:r>
      </w:hyperlink>
    </w:p>
    <w:p>
      <w:pPr>
        <w:spacing w:before="0" w:after="15" w:line="240" w:lineRule="auto"/>
        <w:ind w:left="360"/>
      </w:pPr>
      <w:hyperlink w:anchor="toc_sec_072" w:history="1">
        <w:r>
          <w:rPr>
            <w:rFonts w:ascii="Aptos" w:hAnsi="Aptos"/>
            <w:sz w:val="19"/>
            <w:szCs w:val="19"/>
            <w:color w:val="355F87"/>
            <w:u w:val="none"/>
          </w:rPr>
          <w:t>checkpoint contents</w:t>
        </w:r>
      </w:hyperlink>
    </w:p>
    <w:p>
      <w:pPr>
        <w:spacing w:before="0" w:after="15" w:line="240" w:lineRule="auto"/>
        <w:ind w:left="360"/>
      </w:pPr>
      <w:hyperlink w:anchor="toc_sec_073" w:history="1">
        <w:r>
          <w:rPr>
            <w:rFonts w:ascii="Aptos" w:hAnsi="Aptos"/>
            <w:sz w:val="19"/>
            <w:szCs w:val="19"/>
            <w:color w:val="355F87"/>
            <w:u w:val="none"/>
          </w:rPr>
          <w:t>consistency boundary</w:t>
        </w:r>
      </w:hyperlink>
    </w:p>
    <w:p>
      <w:pPr>
        <w:spacing w:before="0" w:after="15" w:line="240" w:lineRule="auto"/>
        <w:ind w:left="360"/>
      </w:pPr>
      <w:hyperlink w:anchor="toc_sec_074" w:history="1">
        <w:r>
          <w:rPr>
            <w:rFonts w:ascii="Aptos" w:hAnsi="Aptos"/>
            <w:sz w:val="19"/>
            <w:szCs w:val="19"/>
            <w:color w:val="355F87"/>
            <w:u w:val="none"/>
          </w:rPr>
          <w:t>periodic checkpoints</w:t>
        </w:r>
      </w:hyperlink>
    </w:p>
    <w:p>
      <w:pPr>
        <w:spacing w:before="0" w:after="15" w:line="240" w:lineRule="auto"/>
        <w:ind w:left="360"/>
      </w:pPr>
      <w:hyperlink w:anchor="toc_sec_075" w:history="1">
        <w:r>
          <w:rPr>
            <w:rFonts w:ascii="Aptos" w:hAnsi="Aptos"/>
            <w:sz w:val="19"/>
            <w:szCs w:val="19"/>
            <w:color w:val="355F87"/>
            <w:u w:val="none"/>
          </w:rPr>
          <w:t>rollback semantics</w:t>
        </w:r>
      </w:hyperlink>
    </w:p>
    <w:p>
      <w:pPr>
        <w:spacing w:before="90" w:after="30" w:line="240" w:lineRule="auto"/>
        <w:ind w:left="0"/>
        <w:keepNext/>
      </w:pPr>
      <w:hyperlink w:anchor="toc_sec_076" w:history="1">
        <w:r>
          <w:rPr>
            <w:rFonts w:ascii="Aptos" w:hAnsi="Aptos"/>
            <w:b/>
            <w:sz w:val="21"/>
            <w:szCs w:val="21"/>
            <w:color w:val="1F4E79"/>
            <w:u w:val="none"/>
          </w:rPr>
          <w:t>21. Session recovery after Runtime pod loss</w:t>
        </w:r>
      </w:hyperlink>
    </w:p>
    <w:p>
      <w:pPr>
        <w:spacing w:before="0" w:after="15" w:line="240" w:lineRule="auto"/>
        <w:ind w:left="360"/>
      </w:pPr>
      <w:hyperlink w:anchor="toc_sec_077" w:history="1">
        <w:r>
          <w:rPr>
            <w:rFonts w:ascii="Aptos" w:hAnsi="Aptos"/>
            <w:sz w:val="19"/>
            <w:szCs w:val="19"/>
            <w:color w:val="355F87"/>
            <w:u w:val="none"/>
          </w:rPr>
          <w:t>first reconnect after pod loss</w:t>
        </w:r>
      </w:hyperlink>
    </w:p>
    <w:p>
      <w:pPr>
        <w:spacing w:before="0" w:after="15" w:line="240" w:lineRule="auto"/>
        <w:ind w:left="360"/>
      </w:pPr>
      <w:hyperlink w:anchor="toc_sec_078" w:history="1">
        <w:r>
          <w:rPr>
            <w:rFonts w:ascii="Aptos" w:hAnsi="Aptos"/>
            <w:sz w:val="19"/>
            <w:szCs w:val="19"/>
            <w:color w:val="355F87"/>
            <w:u w:val="none"/>
          </w:rPr>
          <w:t>recovery window for participants that were connected</w:t>
        </w:r>
      </w:hyperlink>
    </w:p>
    <w:p>
      <w:pPr>
        <w:spacing w:before="0" w:after="15" w:line="240" w:lineRule="auto"/>
        <w:ind w:left="360"/>
      </w:pPr>
      <w:hyperlink w:anchor="toc_sec_079" w:history="1">
        <w:r>
          <w:rPr>
            <w:rFonts w:ascii="Aptos" w:hAnsi="Aptos"/>
            <w:sz w:val="19"/>
            <w:szCs w:val="19"/>
            <w:color w:val="355F87"/>
            <w:u w:val="none"/>
          </w:rPr>
          <w:t>SAMPLE sequence after crash</w:t>
        </w:r>
      </w:hyperlink>
    </w:p>
    <w:p>
      <w:pPr>
        <w:spacing w:before="90" w:after="30" w:line="240" w:lineRule="auto"/>
        <w:ind w:left="0"/>
        <w:keepNext/>
      </w:pPr>
      <w:hyperlink w:anchor="toc_sec_080" w:history="1">
        <w:r>
          <w:rPr>
            <w:rFonts w:ascii="Aptos" w:hAnsi="Aptos"/>
            <w:b/>
            <w:sz w:val="21"/>
            <w:szCs w:val="21"/>
            <w:color w:val="1F4E79"/>
            <w:u w:val="none"/>
          </w:rPr>
          <w:t>22. Replay recording - producer side only</w:t>
        </w:r>
      </w:hyperlink>
    </w:p>
    <w:p>
      <w:pPr>
        <w:spacing w:before="0" w:after="15" w:line="240" w:lineRule="auto"/>
        <w:ind w:left="360"/>
      </w:pPr>
      <w:hyperlink w:anchor="toc_sec_081" w:history="1">
        <w:r>
          <w:rPr>
            <w:rFonts w:ascii="Aptos" w:hAnsi="Aptos"/>
            <w:sz w:val="19"/>
            <w:szCs w:val="19"/>
            <w:color w:val="355F87"/>
            <w:u w:val="none"/>
          </w:rPr>
          <w:t>Replay is approximate</w:t>
        </w:r>
      </w:hyperlink>
    </w:p>
    <w:p>
      <w:pPr>
        <w:spacing w:before="0" w:after="15" w:line="240" w:lineRule="auto"/>
        <w:ind w:left="360"/>
      </w:pPr>
      <w:hyperlink w:anchor="toc_sec_082" w:history="1">
        <w:r>
          <w:rPr>
            <w:rFonts w:ascii="Aptos" w:hAnsi="Aptos"/>
            <w:sz w:val="19"/>
            <w:szCs w:val="19"/>
            <w:color w:val="355F87"/>
            <w:u w:val="none"/>
          </w:rPr>
          <w:t>what Replay data contains</w:t>
        </w:r>
      </w:hyperlink>
    </w:p>
    <w:p>
      <w:pPr>
        <w:spacing w:before="0" w:after="15" w:line="240" w:lineRule="auto"/>
        <w:ind w:left="360"/>
      </w:pPr>
      <w:hyperlink w:anchor="toc_sec_083" w:history="1">
        <w:r>
          <w:rPr>
            <w:rFonts w:ascii="Aptos" w:hAnsi="Aptos"/>
            <w:sz w:val="19"/>
            <w:szCs w:val="19"/>
            <w:color w:val="355F87"/>
            <w:u w:val="none"/>
          </w:rPr>
          <w:t>raw global replay state remains backend-only</w:t>
        </w:r>
      </w:hyperlink>
    </w:p>
    <w:p>
      <w:pPr>
        <w:spacing w:before="0" w:after="15" w:line="240" w:lineRule="auto"/>
        <w:ind w:left="360"/>
      </w:pPr>
      <w:hyperlink w:anchor="toc_sec_084" w:history="1">
        <w:r>
          <w:rPr>
            <w:rFonts w:ascii="Aptos" w:hAnsi="Aptos"/>
            <w:sz w:val="19"/>
            <w:szCs w:val="19"/>
            <w:color w:val="355F87"/>
            <w:u w:val="none"/>
          </w:rPr>
          <w:t>time is part of replay truth</w:t>
        </w:r>
      </w:hyperlink>
    </w:p>
    <w:p>
      <w:pPr>
        <w:spacing w:before="0" w:after="15" w:line="240" w:lineRule="auto"/>
        <w:ind w:left="360"/>
      </w:pPr>
      <w:hyperlink w:anchor="toc_sec_085" w:history="1">
        <w:r>
          <w:rPr>
            <w:rFonts w:ascii="Aptos" w:hAnsi="Aptos"/>
            <w:sz w:val="19"/>
            <w:szCs w:val="19"/>
            <w:color w:val="355F87"/>
            <w:u w:val="none"/>
          </w:rPr>
          <w:t>capture cadence vs execution cadence</w:t>
        </w:r>
      </w:hyperlink>
    </w:p>
    <w:p>
      <w:pPr>
        <w:spacing w:before="0" w:after="15" w:line="240" w:lineRule="auto"/>
        <w:ind w:left="360"/>
      </w:pPr>
      <w:hyperlink w:anchor="toc_sec_086" w:history="1">
        <w:r>
          <w:rPr>
            <w:rFonts w:ascii="Aptos" w:hAnsi="Aptos"/>
            <w:sz w:val="19"/>
            <w:szCs w:val="19"/>
            <w:color w:val="355F87"/>
            <w:u w:val="none"/>
          </w:rPr>
          <w:t>Replay Recorder and in-memory chunks</w:t>
        </w:r>
      </w:hyperlink>
    </w:p>
    <w:p>
      <w:pPr>
        <w:spacing w:before="0" w:after="15" w:line="240" w:lineRule="auto"/>
        <w:ind w:left="360"/>
      </w:pPr>
      <w:hyperlink w:anchor="toc_sec_087" w:history="1">
        <w:r>
          <w:rPr>
            <w:rFonts w:ascii="Aptos" w:hAnsi="Aptos"/>
            <w:sz w:val="19"/>
            <w:szCs w:val="19"/>
            <w:color w:val="355F87"/>
            <w:u w:val="none"/>
          </w:rPr>
          <w:t>asynchronous chunk persistence</w:t>
        </w:r>
      </w:hyperlink>
    </w:p>
    <w:p>
      <w:pPr>
        <w:spacing w:before="0" w:after="15" w:line="240" w:lineRule="auto"/>
        <w:ind w:left="360"/>
      </w:pPr>
      <w:hyperlink w:anchor="toc_sec_088" w:history="1">
        <w:r>
          <w:rPr>
            <w:rFonts w:ascii="Aptos" w:hAnsi="Aptos"/>
            <w:sz w:val="19"/>
            <w:szCs w:val="19"/>
            <w:color w:val="355F87"/>
            <w:u w:val="none"/>
          </w:rPr>
          <w:t>transient records</w:t>
        </w:r>
      </w:hyperlink>
    </w:p>
    <w:p>
      <w:pPr>
        <w:spacing w:before="0" w:after="15" w:line="240" w:lineRule="auto"/>
        <w:ind w:left="360"/>
      </w:pPr>
      <w:hyperlink w:anchor="toc_sec_089" w:history="1">
        <w:r>
          <w:rPr>
            <w:rFonts w:ascii="Aptos" w:hAnsi="Aptos"/>
            <w:sz w:val="19"/>
            <w:szCs w:val="19"/>
            <w:color w:val="355F87"/>
            <w:u w:val="none"/>
          </w:rPr>
          <w:t>forced final replay state</w:t>
        </w:r>
      </w:hyperlink>
    </w:p>
    <w:p>
      <w:pPr>
        <w:spacing w:before="90" w:after="30" w:line="240" w:lineRule="auto"/>
        <w:ind w:left="0"/>
        <w:keepNext/>
      </w:pPr>
      <w:hyperlink w:anchor="toc_sec_090" w:history="1">
        <w:r>
          <w:rPr>
            <w:rFonts w:ascii="Aptos" w:hAnsi="Aptos"/>
            <w:b/>
            <w:sz w:val="21"/>
            <w:szCs w:val="21"/>
            <w:color w:val="1F4E79"/>
            <w:u w:val="none"/>
          </w:rPr>
          <w:t>23. Session termination</w:t>
        </w:r>
      </w:hyperlink>
    </w:p>
    <w:p>
      <w:pPr>
        <w:spacing w:before="0" w:after="15" w:line="240" w:lineRule="auto"/>
        <w:ind w:left="360"/>
      </w:pPr>
      <w:hyperlink w:anchor="toc_sec_091" w:history="1">
        <w:r>
          <w:rPr>
            <w:rFonts w:ascii="Aptos" w:hAnsi="Aptos"/>
            <w:sz w:val="19"/>
            <w:szCs w:val="19"/>
            <w:color w:val="355F87"/>
            <w:u w:val="none"/>
          </w:rPr>
          <w:t>FINISHED - natural game completion</w:t>
        </w:r>
      </w:hyperlink>
    </w:p>
    <w:p>
      <w:pPr>
        <w:spacing w:before="0" w:after="15" w:line="240" w:lineRule="auto"/>
        <w:ind w:left="360"/>
      </w:pPr>
      <w:hyperlink w:anchor="toc_sec_092" w:history="1">
        <w:r>
          <w:rPr>
            <w:rFonts w:ascii="Aptos" w:hAnsi="Aptos"/>
            <w:sz w:val="19"/>
            <w:szCs w:val="19"/>
            <w:color w:val="355F87"/>
            <w:u w:val="none"/>
          </w:rPr>
          <w:t>platform-driven terminal states do not call the game script</w:t>
        </w:r>
      </w:hyperlink>
    </w:p>
    <w:p>
      <w:pPr>
        <w:spacing w:before="90" w:after="30" w:line="240" w:lineRule="auto"/>
        <w:ind w:left="0"/>
        <w:keepNext/>
      </w:pPr>
      <w:hyperlink w:anchor="toc_sec_093" w:history="1">
        <w:r>
          <w:rPr>
            <w:rFonts w:ascii="Aptos" w:hAnsi="Aptos"/>
            <w:b/>
            <w:sz w:val="21"/>
            <w:szCs w:val="21"/>
            <w:color w:val="1F4E79"/>
            <w:u w:val="none"/>
          </w:rPr>
          <w:t>24. Reconciliation / lifecycle jobs</w:t>
        </w:r>
      </w:hyperlink>
    </w:p>
    <w:p>
      <w:pPr>
        <w:spacing w:before="0" w:after="15" w:line="240" w:lineRule="auto"/>
        <w:ind w:left="360"/>
      </w:pPr>
      <w:hyperlink w:anchor="toc_sec_094" w:history="1">
        <w:r>
          <w:rPr>
            <w:rFonts w:ascii="Aptos" w:hAnsi="Aptos"/>
            <w:sz w:val="19"/>
            <w:szCs w:val="19"/>
            <w:color w:val="355F87"/>
            <w:u w:val="none"/>
          </w:rPr>
          <w:t>expired LOBBY Sessions</w:t>
        </w:r>
      </w:hyperlink>
    </w:p>
    <w:p>
      <w:pPr>
        <w:spacing w:before="0" w:after="15" w:line="240" w:lineRule="auto"/>
        <w:ind w:left="360"/>
      </w:pPr>
      <w:hyperlink w:anchor="toc_sec_095" w:history="1">
        <w:r>
          <w:rPr>
            <w:rFonts w:ascii="Aptos" w:hAnsi="Aptos"/>
            <w:sz w:val="19"/>
            <w:szCs w:val="19"/>
            <w:color w:val="355F87"/>
            <w:u w:val="none"/>
          </w:rPr>
          <w:t>RUNNING with no valid live owner</w:t>
        </w:r>
      </w:hyperlink>
    </w:p>
    <w:p>
      <w:pPr>
        <w:spacing w:before="0" w:after="15" w:line="240" w:lineRule="auto"/>
        <w:ind w:left="360"/>
      </w:pPr>
      <w:hyperlink w:anchor="toc_sec_096" w:history="1">
        <w:r>
          <w:rPr>
            <w:rFonts w:ascii="Aptos" w:hAnsi="Aptos"/>
            <w:sz w:val="19"/>
            <w:szCs w:val="19"/>
            <w:color w:val="355F87"/>
            <w:u w:val="none"/>
          </w:rPr>
          <w:t>no transparent controller suspension</w:t>
        </w:r>
      </w:hyperlink>
    </w:p>
    <w:p>
      <w:pPr>
        <w:spacing w:before="90" w:after="30" w:line="240" w:lineRule="auto"/>
        <w:ind w:left="0"/>
        <w:keepNext/>
      </w:pPr>
      <w:hyperlink w:anchor="toc_sec_097" w:history="1">
        <w:r>
          <w:rPr>
            <w:rFonts w:ascii="Aptos" w:hAnsi="Aptos"/>
            <w:b/>
            <w:sz w:val="21"/>
            <w:szCs w:val="21"/>
            <w:color w:val="1F4E79"/>
            <w:u w:val="none"/>
          </w:rPr>
          <w:t>25. Meaningful inactivity and Session lifetime</w:t>
        </w:r>
      </w:hyperlink>
    </w:p>
    <w:p>
      <w:pPr>
        <w:spacing w:before="90" w:after="30" w:line="240" w:lineRule="auto"/>
        <w:ind w:left="0"/>
        <w:keepNext/>
      </w:pPr>
      <w:hyperlink w:anchor="toc_sec_098" w:history="1">
        <w:r>
          <w:rPr>
            <w:rFonts w:ascii="Aptos" w:hAnsi="Aptos"/>
            <w:b/>
            <w:sz w:val="21"/>
            <w:szCs w:val="21"/>
            <w:color w:val="1F4E79"/>
            <w:u w:val="none"/>
          </w:rPr>
          <w:t>26. Platform messages vs game messages</w:t>
        </w:r>
      </w:hyperlink>
    </w:p>
    <w:p>
      <w:pPr>
        <w:spacing w:before="0" w:after="15" w:line="240" w:lineRule="auto"/>
        <w:ind w:left="360"/>
      </w:pPr>
      <w:hyperlink w:anchor="toc_sec_099" w:history="1">
        <w:r>
          <w:rPr>
            <w:rFonts w:ascii="Aptos" w:hAnsi="Aptos"/>
            <w:sz w:val="19"/>
            <w:szCs w:val="19"/>
            <w:color w:val="355F87"/>
            <w:u w:val="none"/>
          </w:rPr>
          <w:t>platform messages</w:t>
        </w:r>
      </w:hyperlink>
    </w:p>
    <w:p>
      <w:pPr>
        <w:spacing w:before="0" w:after="15" w:line="240" w:lineRule="auto"/>
        <w:ind w:left="360"/>
      </w:pPr>
      <w:hyperlink w:anchor="toc_sec_100" w:history="1">
        <w:r>
          <w:rPr>
            <w:rFonts w:ascii="Aptos" w:hAnsi="Aptos"/>
            <w:sz w:val="19"/>
            <w:szCs w:val="19"/>
            <w:color w:val="355F87"/>
            <w:u w:val="none"/>
          </w:rPr>
          <w:t>game messages</w:t>
        </w:r>
      </w:hyperlink>
    </w:p>
    <w:p>
      <w:pPr>
        <w:spacing w:before="90" w:after="30" w:line="240" w:lineRule="auto"/>
        <w:ind w:left="0"/>
        <w:keepNext/>
      </w:pPr>
      <w:hyperlink w:anchor="toc_sec_101" w:history="1">
        <w:r>
          <w:rPr>
            <w:rFonts w:ascii="Aptos" w:hAnsi="Aptos"/>
            <w:b/>
            <w:sz w:val="21"/>
            <w:szCs w:val="21"/>
            <w:color w:val="1F4E79"/>
            <w:u w:val="none"/>
          </w:rPr>
          <w:t>27. Errors and failure model</w:t>
        </w:r>
      </w:hyperlink>
    </w:p>
    <w:p>
      <w:pPr>
        <w:spacing w:before="0" w:after="15" w:line="240" w:lineRule="auto"/>
        <w:ind w:left="360"/>
      </w:pPr>
      <w:hyperlink w:anchor="toc_sec_102" w:history="1">
        <w:r>
          <w:rPr>
            <w:rFonts w:ascii="Aptos" w:hAnsi="Aptos"/>
            <w:sz w:val="19"/>
            <w:szCs w:val="19"/>
            <w:color w:val="355F87"/>
            <w:u w:val="none"/>
          </w:rPr>
          <w:t>protocol / contract error</w:t>
        </w:r>
      </w:hyperlink>
    </w:p>
    <w:p>
      <w:pPr>
        <w:spacing w:before="0" w:after="15" w:line="240" w:lineRule="auto"/>
        <w:ind w:left="360"/>
      </w:pPr>
      <w:hyperlink w:anchor="toc_sec_103" w:history="1">
        <w:r>
          <w:rPr>
            <w:rFonts w:ascii="Aptos" w:hAnsi="Aptos"/>
            <w:sz w:val="19"/>
            <w:szCs w:val="19"/>
            <w:color w:val="355F87"/>
            <w:u w:val="none"/>
          </w:rPr>
          <w:t>logical game result</w:t>
        </w:r>
      </w:hyperlink>
    </w:p>
    <w:p>
      <w:pPr>
        <w:spacing w:before="0" w:after="15" w:line="240" w:lineRule="auto"/>
        <w:ind w:left="360"/>
      </w:pPr>
      <w:hyperlink w:anchor="toc_sec_104" w:history="1">
        <w:r>
          <w:rPr>
            <w:rFonts w:ascii="Aptos" w:hAnsi="Aptos"/>
            <w:sz w:val="19"/>
            <w:szCs w:val="19"/>
            <w:color w:val="355F87"/>
            <w:u w:val="none"/>
          </w:rPr>
          <w:t>script/runtime failure</w:t>
        </w:r>
      </w:hyperlink>
    </w:p>
    <w:p>
      <w:pPr>
        <w:spacing w:before="90" w:after="30" w:line="240" w:lineRule="auto"/>
        <w:ind w:left="0"/>
        <w:keepNext/>
      </w:pPr>
      <w:hyperlink w:anchor="toc_sec_105" w:history="1">
        <w:r>
          <w:rPr>
            <w:rFonts w:ascii="Aptos" w:hAnsi="Aptos"/>
            <w:b/>
            <w:sz w:val="21"/>
            <w:szCs w:val="21"/>
            <w:color w:val="1F4E79"/>
            <w:u w:val="none"/>
          </w:rPr>
          <w:t>28. Rate limits and resource controls</w:t>
        </w:r>
      </w:hyperlink>
    </w:p>
    <w:p>
      <w:pPr>
        <w:spacing w:before="0" w:after="15" w:line="240" w:lineRule="auto"/>
        <w:ind w:left="360"/>
      </w:pPr>
      <w:hyperlink w:anchor="toc_sec_106" w:history="1">
        <w:r>
          <w:rPr>
            <w:rFonts w:ascii="Aptos" w:hAnsi="Aptos"/>
            <w:sz w:val="19"/>
            <w:szCs w:val="19"/>
            <w:color w:val="355F87"/>
            <w:u w:val="none"/>
          </w:rPr>
          <w:t>SAMPLE</w:t>
        </w:r>
      </w:hyperlink>
    </w:p>
    <w:p>
      <w:pPr>
        <w:spacing w:before="0" w:after="15" w:line="240" w:lineRule="auto"/>
        <w:ind w:left="360"/>
      </w:pPr>
      <w:hyperlink w:anchor="toc_sec_107" w:history="1">
        <w:r>
          <w:rPr>
            <w:rFonts w:ascii="Aptos" w:hAnsi="Aptos"/>
            <w:sz w:val="19"/>
            <w:szCs w:val="19"/>
            <w:color w:val="355F87"/>
            <w:u w:val="none"/>
          </w:rPr>
          <w:t>COMMAND</w:t>
        </w:r>
      </w:hyperlink>
    </w:p>
    <w:p>
      <w:pPr>
        <w:spacing w:before="0" w:after="15" w:line="240" w:lineRule="auto"/>
        <w:ind w:left="360"/>
      </w:pPr>
      <w:hyperlink w:anchor="toc_sec_108" w:history="1">
        <w:r>
          <w:rPr>
            <w:rFonts w:ascii="Aptos" w:hAnsi="Aptos"/>
            <w:sz w:val="19"/>
            <w:szCs w:val="19"/>
            <w:color w:val="355F87"/>
            <w:u w:val="none"/>
          </w:rPr>
          <w:t>WebSocket / general</w:t>
        </w:r>
      </w:hyperlink>
    </w:p>
    <w:p>
      <w:pPr>
        <w:spacing w:before="0" w:after="15" w:line="240" w:lineRule="auto"/>
        <w:ind w:left="360"/>
      </w:pPr>
      <w:hyperlink w:anchor="toc_sec_109" w:history="1">
        <w:r>
          <w:rPr>
            <w:rFonts w:ascii="Aptos" w:hAnsi="Aptos"/>
            <w:sz w:val="19"/>
            <w:szCs w:val="19"/>
            <w:color w:val="355F87"/>
            <w:u w:val="none"/>
          </w:rPr>
          <w:t>Sandbox</w:t>
        </w:r>
      </w:hyperlink>
    </w:p>
    <w:p>
      <w:pPr>
        <w:spacing w:before="0" w:after="15" w:line="240" w:lineRule="auto"/>
        <w:ind w:left="360"/>
      </w:pPr>
      <w:hyperlink w:anchor="toc_sec_110" w:history="1">
        <w:r>
          <w:rPr>
            <w:rFonts w:ascii="Aptos" w:hAnsi="Aptos"/>
            <w:sz w:val="19"/>
            <w:szCs w:val="19"/>
            <w:color w:val="355F87"/>
            <w:u w:val="none"/>
          </w:rPr>
          <w:t>Session</w:t>
        </w:r>
      </w:hyperlink>
    </w:p>
    <w:p>
      <w:pPr>
        <w:spacing w:before="90" w:after="30" w:line="240" w:lineRule="auto"/>
        <w:ind w:left="0"/>
        <w:keepNext/>
      </w:pPr>
      <w:hyperlink w:anchor="toc_sec_111" w:history="1">
        <w:r>
          <w:rPr>
            <w:rFonts w:ascii="Aptos" w:hAnsi="Aptos"/>
            <w:b/>
            <w:sz w:val="21"/>
            <w:szCs w:val="21"/>
            <w:color w:val="1F4E79"/>
            <w:u w:val="none"/>
          </w:rPr>
          <w:t>29. Security and authoritative boundaries</w:t>
        </w:r>
      </w:hyperlink>
    </w:p>
    <w:p>
      <w:pPr>
        <w:spacing w:before="90" w:after="30" w:line="240" w:lineRule="auto"/>
        <w:ind w:left="0"/>
        <w:keepNext/>
      </w:pPr>
      <w:hyperlink w:anchor="toc_sec_112" w:history="1">
        <w:r>
          <w:rPr>
            <w:rFonts w:ascii="Aptos" w:hAnsi="Aptos"/>
            <w:b/>
            <w:sz w:val="21"/>
            <w:szCs w:val="21"/>
            <w:color w:val="1F4E79"/>
            <w:u w:val="none"/>
          </w:rPr>
          <w:t>30. Key invariants to preserve during implementation</w:t>
        </w:r>
      </w:hyperlink>
    </w:p>
    <w:p>
      <w:pPr>
        <w:spacing w:before="90" w:after="30" w:line="240" w:lineRule="auto"/>
        <w:ind w:left="0"/>
        <w:keepNext/>
      </w:pPr>
      <w:hyperlink w:anchor="toc_sec_113" w:history="1">
        <w:r>
          <w:rPr>
            <w:rFonts w:ascii="Aptos" w:hAnsi="Aptos"/>
            <w:b/>
            <w:sz w:val="21"/>
            <w:szCs w:val="21"/>
            <w:color w:val="1F4E79"/>
            <w:u w:val="none"/>
          </w:rPr>
          <w:t>31. Implementation details intentionally deferred</w:t>
        </w:r>
      </w:hyperlink>
    </w:p>
    <w:p>
      <w:pPr>
        <w:spacing w:before="0" w:after="0" w:line="240" w:lineRule="auto"/>
      </w:pPr>
      <w:r>
        <w:br w:type="page"/>
      </w:r>
    </w:p>
    <w:p>
      <w:pPr>
        <w:pStyle w:val="Heading1"/>
        <w:widowControl/>
      </w:pPr>
      <w:bookmarkStart w:id="1" w:name="toc_sec_001"/>
      <w:r>
        <w:t>1. Mental model and shared architecture</w:t>
      </w:r>
      <w:bookmarkEnd w:id="1"/>
    </w:p>
    <w:p>
      <w:pPr>
        <w:pStyle w:val="BodyText"/>
        <w:keepLines w:val="0"/>
        <w:spacing w:after="100"/>
        <w:widowControl/>
      </w:pPr>
      <w:r>
        <w:rPr>
          <w:rFonts w:ascii="Aptos" w:hAnsi="Aptos" w:eastAsia="Aptos"/>
          <w:color w:val="24313D"/>
          <w:sz w:val="21"/>
        </w:rPr>
        <w:t>Before going operation by operation, there are a few rules that everything else depends on.</w:t>
      </w:r>
    </w:p>
    <w:p>
      <w:pPr>
        <w:pStyle w:val="Heading2"/>
        <w:widowControl/>
      </w:pPr>
      <w:bookmarkStart w:id="2" w:name="toc_sec_002"/>
      <w:r>
        <w:t>Main domains and responsibilities</w:t>
      </w:r>
      <w:bookmarkEnd w:id="2"/>
    </w:p>
    <w:p>
      <w:pPr>
        <w:pStyle w:val="BodyText"/>
        <w:keepLines w:val="0"/>
        <w:spacing w:after="100"/>
        <w:widowControl/>
      </w:pPr>
      <w:r>
        <w:rPr>
          <w:rFonts w:ascii="Consolas" w:hAnsi="Consolas" w:eastAsia="Consolas"/>
          <w:color w:val="17324D"/>
          <w:sz w:val="21"/>
        </w:rPr>
        <w:t>/api</w:t>
      </w:r>
      <w:r>
        <w:rPr>
          <w:rFonts w:ascii="Aptos" w:hAnsi="Aptos" w:eastAsia="Aptos"/>
          <w:color w:val="24313D"/>
          <w:sz w:val="21"/>
        </w:rPr>
        <w:t xml:space="preserve"> owns HTTP and WebSocket transport. It upgrades connections, reads and writes sockets, detects transport loss, and connects the network transport to the logical connection owned by Runtime. It does not own game rules.</w:t>
      </w:r>
    </w:p>
    <w:p>
      <w:pPr>
        <w:pStyle w:val="BodyText"/>
        <w:keepLines w:val="0"/>
        <w:spacing w:after="100"/>
        <w:widowControl/>
      </w:pPr>
      <w:r>
        <w:rPr>
          <w:rFonts w:ascii="Consolas" w:hAnsi="Consolas" w:eastAsia="Consolas"/>
          <w:color w:val="17324D"/>
          <w:sz w:val="21"/>
        </w:rPr>
        <w:t>/identity</w:t>
      </w:r>
      <w:r>
        <w:rPr>
          <w:rFonts w:ascii="Aptos" w:hAnsi="Aptos" w:eastAsia="Aptos"/>
          <w:color w:val="24313D"/>
          <w:sz w:val="21"/>
        </w:rPr>
        <w:t xml:space="preserve"> owns identity resolution and coarse operation access. It knows the difference between account users and guest users, can create/resolve guest identity, and can answer things such as whether an identity is allowed to create a Session. Other domains generally receive a </w:t>
      </w:r>
      <w:r>
        <w:rPr>
          <w:rFonts w:ascii="Consolas" w:hAnsi="Consolas" w:eastAsia="Consolas"/>
          <w:color w:val="17324D"/>
          <w:sz w:val="21"/>
        </w:rPr>
        <w:t>userUUID</w:t>
      </w:r>
      <w:r>
        <w:rPr>
          <w:rFonts w:ascii="Aptos" w:hAnsi="Aptos" w:eastAsia="Aptos"/>
          <w:color w:val="24313D"/>
          <w:sz w:val="21"/>
        </w:rPr>
        <w:t xml:space="preserve"> and do not need to know whether it came from a guest or an account. Identity does not decide object-level business permissions such as whether a specific user is the creator of a specific Session.</w:t>
      </w:r>
    </w:p>
    <w:p>
      <w:pPr>
        <w:pStyle w:val="BodyText"/>
        <w:keepLines w:val="0"/>
        <w:spacing w:after="100"/>
        <w:widowControl/>
      </w:pPr>
      <w:r>
        <w:rPr>
          <w:rFonts w:ascii="Consolas" w:hAnsi="Consolas" w:eastAsia="Consolas"/>
          <w:color w:val="17324D"/>
          <w:sz w:val="21"/>
        </w:rPr>
        <w:t>/orchestrator</w:t>
      </w:r>
      <w:r>
        <w:rPr>
          <w:rFonts w:ascii="Aptos" w:hAnsi="Aptos" w:eastAsia="Aptos"/>
          <w:color w:val="24313D"/>
          <w:sz w:val="21"/>
        </w:rPr>
        <w:t xml:space="preserve"> composes operations that cross domain boundaries. Session creation is the main example: it asks </w:t>
      </w:r>
      <w:r>
        <w:rPr>
          <w:rFonts w:ascii="Consolas" w:hAnsi="Consolas" w:eastAsia="Consolas"/>
          <w:color w:val="17324D"/>
          <w:sz w:val="21"/>
        </w:rPr>
        <w:t>/game</w:t>
      </w:r>
      <w:r>
        <w:rPr>
          <w:rFonts w:ascii="Aptos" w:hAnsi="Aptos" w:eastAsia="Aptos"/>
          <w:color w:val="24313D"/>
          <w:sz w:val="21"/>
        </w:rPr>
        <w:t xml:space="preserve"> whether the selected game is playable for the user and then asks </w:t>
      </w:r>
      <w:r>
        <w:rPr>
          <w:rFonts w:ascii="Consolas" w:hAnsi="Consolas" w:eastAsia="Consolas"/>
          <w:color w:val="17324D"/>
          <w:sz w:val="21"/>
        </w:rPr>
        <w:t>/play/session</w:t>
      </w:r>
      <w:r>
        <w:rPr>
          <w:rFonts w:ascii="Aptos" w:hAnsi="Aptos" w:eastAsia="Aptos"/>
          <w:color w:val="24313D"/>
          <w:sz w:val="21"/>
        </w:rPr>
        <w:t xml:space="preserve"> to create the durable Session.</w:t>
      </w:r>
    </w:p>
    <w:p>
      <w:pPr>
        <w:pStyle w:val="BodyText"/>
        <w:keepLines w:val="0"/>
        <w:spacing w:after="100"/>
        <w:widowControl/>
      </w:pPr>
      <w:r>
        <w:rPr>
          <w:rFonts w:ascii="Consolas" w:hAnsi="Consolas" w:eastAsia="Consolas"/>
          <w:color w:val="17324D"/>
          <w:sz w:val="21"/>
        </w:rPr>
        <w:t>/game</w:t>
      </w:r>
      <w:r>
        <w:rPr>
          <w:rFonts w:ascii="Aptos" w:hAnsi="Aptos" w:eastAsia="Aptos"/>
          <w:color w:val="24313D"/>
          <w:sz w:val="21"/>
        </w:rPr>
        <w:t xml:space="preserve"> owns the searchable and product-facing game entity: visibility, discoverability, ownership, whether the game is currently playable, and similar management behavior.</w:t>
      </w:r>
    </w:p>
    <w:p>
      <w:pPr>
        <w:pStyle w:val="BodyText"/>
        <w:keepLines w:val="0"/>
        <w:spacing w:after="100"/>
        <w:widowControl/>
      </w:pPr>
      <w:r>
        <w:rPr>
          <w:rFonts w:ascii="Consolas" w:hAnsi="Consolas" w:eastAsia="Consolas"/>
          <w:color w:val="17324D"/>
          <w:sz w:val="21"/>
        </w:rPr>
        <w:t>/play/session</w:t>
      </w:r>
      <w:r>
        <w:rPr>
          <w:rFonts w:ascii="Aptos" w:hAnsi="Aptos" w:eastAsia="Aptos"/>
          <w:color w:val="24313D"/>
          <w:sz w:val="21"/>
        </w:rPr>
        <w:t xml:space="preserve"> owns the durable Session lifecycle and the executable side of the game model. It owns Session persistence, lifecycle invariants, the pinned </w:t>
      </w:r>
      <w:r>
        <w:rPr>
          <w:rFonts w:ascii="Consolas" w:hAnsi="Consolas" w:eastAsia="Consolas"/>
          <w:color w:val="17324D"/>
          <w:sz w:val="21"/>
        </w:rPr>
        <w:t>GameVersion</w:t>
      </w:r>
      <w:r>
        <w:rPr>
          <w:rFonts w:ascii="Aptos" w:hAnsi="Aptos" w:eastAsia="Aptos"/>
          <w:color w:val="24313D"/>
          <w:sz w:val="21"/>
        </w:rPr>
        <w:t>, durable participants, terminal status, and durable recovery references. Runtime does not write Session tables directly; durable Session operations go through this boundary.</w:t>
      </w:r>
    </w:p>
    <w:p>
      <w:pPr>
        <w:pStyle w:val="BodyText"/>
        <w:keepLines w:val="0"/>
        <w:spacing w:after="100"/>
        <w:widowControl/>
      </w:pPr>
      <w:r>
        <w:rPr>
          <w:rFonts w:ascii="Consolas" w:hAnsi="Consolas" w:eastAsia="Consolas"/>
          <w:color w:val="17324D"/>
          <w:sz w:val="21"/>
        </w:rPr>
        <w:t>/play/runtime</w:t>
      </w:r>
      <w:r>
        <w:rPr>
          <w:rFonts w:ascii="Aptos" w:hAnsi="Aptos" w:eastAsia="Aptos"/>
          <w:color w:val="24313D"/>
          <w:sz w:val="21"/>
        </w:rPr>
        <w:t xml:space="preserve"> owns the active in-memory Session. It owns </w:t>
      </w:r>
      <w:r>
        <w:rPr>
          <w:rFonts w:ascii="Consolas" w:hAnsi="Consolas" w:eastAsia="Consolas"/>
          <w:color w:val="17324D"/>
          <w:sz w:val="21"/>
        </w:rPr>
        <w:t>SessionController</w:t>
      </w:r>
      <w:r>
        <w:rPr>
          <w:rFonts w:ascii="Aptos" w:hAnsi="Aptos" w:eastAsia="Aptos"/>
          <w:color w:val="24313D"/>
          <w:sz w:val="21"/>
        </w:rPr>
        <w:t>, logical live connections, ordering, input buffering, timers, effective game time, the authoritative state mirror, projections, recovery orchestration, and replay capture.</w:t>
      </w:r>
    </w:p>
    <w:p>
      <w:pPr>
        <w:pStyle w:val="BodyText"/>
        <w:keepLines w:val="0"/>
        <w:spacing w:after="100"/>
        <w:widowControl/>
      </w:pPr>
      <w:r>
        <w:rPr>
          <w:rFonts w:ascii="Consolas" w:hAnsi="Consolas" w:eastAsia="Consolas"/>
          <w:color w:val="17324D"/>
          <w:sz w:val="21"/>
        </w:rPr>
        <w:t>/play/runtime/sandbox</w:t>
      </w:r>
      <w:r>
        <w:rPr>
          <w:rFonts w:ascii="Aptos" w:hAnsi="Aptos" w:eastAsia="Aptos"/>
          <w:color w:val="24313D"/>
          <w:sz w:val="21"/>
        </w:rPr>
        <w:t xml:space="preserve"> is the JavaScript execution sidecar. It owns isolated JavaScript execution contexts. It does not own Session lifecycle, networking, databases, or external effects.</w:t>
      </w:r>
    </w:p>
    <w:p>
      <w:pPr>
        <w:pStyle w:val="BodyText"/>
        <w:keepLines w:val="0"/>
        <w:spacing w:after="100"/>
        <w:widowControl/>
      </w:pPr>
      <w:r>
        <w:rPr>
          <w:rFonts w:ascii="Aptos" w:hAnsi="Aptos" w:eastAsia="Aptos"/>
          <w:color w:val="24313D"/>
          <w:sz w:val="21"/>
        </w:rPr>
        <w:t>A useful conceptual view is:</w:t>
      </w:r>
    </w:p>
    <w:p>
      <w:pPr>
        <w:keepLines/>
        <w:spacing w:before="60" w:after="140" w:line="252" w:lineRule="auto"/>
        <w:ind w:left="317" w:right="173"/>
        <w:shd w:fill="F4F6F8"/>
        <w:pBdr>
          <w:left w:val="single" w:sz="18" w:space="6" w:color="244A73"/>
        </w:pBdr>
        <w:widowControl/>
      </w:pPr>
      <w:r>
        <w:rPr>
          <w:rFonts w:ascii="Consolas" w:hAnsi="Consolas" w:eastAsia="Consolas"/>
          <w:color w:val="263746"/>
          <w:sz w:val="18"/>
        </w:rPr>
        <w:t>Session</w:t>
        <w:br/>
        <w:t>|- Durable Session Lifecycle        /play/session</w:t>
        <w:br/>
        <w:t>|- Live Session Runtime             /play/runtime</w:t>
        <w:br/>
        <w:t>\- JavaScript Execution             /play/runtime/sandbox sidecar</w:t>
      </w:r>
    </w:p>
    <w:p>
      <w:pPr>
        <w:pStyle w:val="BodyText"/>
        <w:keepLines w:val="0"/>
        <w:spacing w:after="100"/>
        <w:widowControl/>
      </w:pPr>
      <w:r>
        <w:rPr>
          <w:rFonts w:ascii="Aptos" w:hAnsi="Aptos" w:eastAsia="Aptos"/>
          <w:color w:val="24313D"/>
          <w:sz w:val="21"/>
        </w:rPr>
        <w:t>These are conceptual ownership boundaries. They do not imply that every boundary must be a separate deployment.</w:t>
      </w:r>
    </w:p>
    <w:p>
      <w:pPr>
        <w:pStyle w:val="Heading2"/>
        <w:widowControl/>
      </w:pPr>
      <w:bookmarkStart w:id="3" w:name="toc_sec_003"/>
      <w:r>
        <w:t>Runtime pod topology</w:t>
      </w:r>
      <w:bookmarkEnd w:id="3"/>
    </w:p>
    <w:p>
      <w:pPr>
        <w:pStyle w:val="BodyText"/>
        <w:keepLines w:val="0"/>
        <w:spacing w:after="100"/>
        <w:widowControl/>
      </w:pPr>
      <w:r>
        <w:rPr>
          <w:rFonts w:ascii="Aptos" w:hAnsi="Aptos" w:eastAsia="Aptos"/>
          <w:color w:val="24313D"/>
          <w:sz w:val="21"/>
        </w:rPr>
        <w:t>An active Session has exactly one Runtime owner at a time.</w:t>
      </w:r>
    </w:p>
    <w:p>
      <w:pPr>
        <w:keepLines/>
        <w:spacing w:before="60" w:after="140" w:line="252" w:lineRule="auto"/>
        <w:ind w:left="317" w:right="173"/>
        <w:shd w:fill="F4F6F8"/>
        <w:pBdr>
          <w:left w:val="single" w:sz="18" w:space="6" w:color="244A73"/>
        </w:pBdr>
        <w:widowControl/>
      </w:pPr>
      <w:r>
        <w:rPr>
          <w:rFonts w:ascii="Consolas" w:hAnsi="Consolas" w:eastAsia="Consolas"/>
          <w:color w:val="263746"/>
          <w:sz w:val="18"/>
        </w:rPr>
        <w:t>Session X</w:t>
        <w:br/>
        <w:t xml:space="preserve">    -&gt;</w:t>
        <w:br/>
        <w:t>Runtime Pod A</w:t>
        <w:br/>
        <w:t xml:space="preserve">    |- /api transport for Session X</w:t>
        <w:br/>
        <w:t xml:space="preserve">    |- SessionController X</w:t>
        <w:br/>
        <w:t xml:space="preserve">    \- Sandbox sidecar</w:t>
        <w:br/>
        <w:t xml:space="preserve">            \- JS Context X</w:t>
      </w:r>
    </w:p>
    <w:p>
      <w:pPr>
        <w:pStyle w:val="BodyText"/>
        <w:keepLines w:val="0"/>
        <w:spacing w:after="100"/>
        <w:widowControl/>
      </w:pPr>
      <w:r>
        <w:rPr>
          <w:rFonts w:ascii="Aptos" w:hAnsi="Aptos" w:eastAsia="Aptos"/>
          <w:color w:val="24313D"/>
          <w:sz w:val="21"/>
        </w:rPr>
        <w:t>One Runtime pod can own many Sessions. The sandbox is one sidecar process/container per Runtime pod and can host many isolated Session contexts.</w:t>
      </w:r>
    </w:p>
    <w:p>
      <w:pPr>
        <w:pStyle w:val="BodyText"/>
        <w:keepLines w:val="0"/>
        <w:spacing w:after="100"/>
        <w:widowControl/>
      </w:pPr>
      <w:r>
        <w:rPr>
          <w:rFonts w:ascii="Aptos" w:hAnsi="Aptos" w:eastAsia="Aptos"/>
          <w:color w:val="24313D"/>
          <w:sz w:val="21"/>
        </w:rPr>
        <w:t>All WebSockets for one Session should terminate on its owner pod. The browser never learns a pod URL. Routing is an infrastructure concern that resolves or claims the owner before the request reaches the live Session logic.</w:t>
      </w:r>
    </w:p>
    <w:p>
      <w:pPr>
        <w:pStyle w:val="BodyText"/>
        <w:keepLines w:val="0"/>
        <w:spacing w:after="100"/>
        <w:widowControl/>
      </w:pPr>
      <w:r>
        <w:rPr>
          <w:rFonts w:ascii="Aptos" w:hAnsi="Aptos" w:eastAsia="Aptos"/>
          <w:color w:val="24313D"/>
          <w:sz w:val="21"/>
        </w:rPr>
        <w:t>Conceptually we need an owner abstraction such as:</w:t>
      </w:r>
    </w:p>
    <w:p>
      <w:pPr>
        <w:keepLines/>
        <w:spacing w:before="60" w:after="140" w:line="252" w:lineRule="auto"/>
        <w:ind w:left="317" w:right="173"/>
        <w:shd w:fill="F4F6F8"/>
        <w:pBdr>
          <w:left w:val="single" w:sz="18" w:space="6" w:color="244A73"/>
        </w:pBdr>
        <w:widowControl/>
      </w:pPr>
      <w:r>
        <w:rPr>
          <w:rFonts w:ascii="Consolas" w:hAnsi="Consolas" w:eastAsia="Consolas"/>
          <w:color w:val="263746"/>
          <w:sz w:val="18"/>
        </w:rPr>
        <w:t>Resolve(sessionID)</w:t>
        <w:br/>
        <w:t>Claim(sessionID)</w:t>
        <w:br/>
        <w:t>Release(sessionID)</w:t>
      </w:r>
    </w:p>
    <w:p>
      <w:pPr>
        <w:pStyle w:val="BodyText"/>
        <w:keepLines w:val="0"/>
        <w:spacing w:after="100"/>
        <w:widowControl/>
      </w:pPr>
      <w:r>
        <w:rPr>
          <w:rFonts w:ascii="Aptos" w:hAnsi="Aptos" w:eastAsia="Aptos"/>
          <w:color w:val="24313D"/>
          <w:sz w:val="21"/>
        </w:rPr>
        <w:t>A future production implementation may add leases, generations/epochs, and fencing. Those details are not part of this plan, but the invariant is: two Runtime pods must not actively mutate the same Session at the same time.</w:t>
      </w:r>
    </w:p>
    <w:p>
      <w:pPr>
        <w:pStyle w:val="BodyText"/>
        <w:keepLines w:val="0"/>
        <w:spacing w:after="100"/>
        <w:widowControl/>
      </w:pPr>
      <w:r>
        <w:rPr>
          <w:rFonts w:ascii="Aptos" w:hAnsi="Aptos" w:eastAsia="Aptos"/>
          <w:color w:val="24313D"/>
          <w:sz w:val="21"/>
        </w:rPr>
        <w:t>For a human-friendly join code, routing first needs to resolve:</w:t>
      </w:r>
    </w:p>
    <w:p>
      <w:pPr>
        <w:keepLines/>
        <w:spacing w:before="60" w:after="140" w:line="252" w:lineRule="auto"/>
        <w:ind w:left="317" w:right="173"/>
        <w:shd w:fill="F4F6F8"/>
        <w:pBdr>
          <w:left w:val="single" w:sz="18" w:space="6" w:color="244A73"/>
        </w:pBdr>
        <w:widowControl/>
      </w:pPr>
      <w:r>
        <w:rPr>
          <w:rFonts w:ascii="Consolas" w:hAnsi="Consolas" w:eastAsia="Consolas"/>
          <w:color w:val="263746"/>
          <w:sz w:val="18"/>
        </w:rPr>
        <w:t>joinCode</w:t>
        <w:br/>
        <w:t xml:space="preserve">    -&gt;</w:t>
        <w:br/>
        <w:t>sessionUUID</w:t>
        <w:br/>
        <w:t xml:space="preserve">    -&gt;</w:t>
        <w:br/>
        <w:t>resolve / claim owner pod</w:t>
        <w:br/>
        <w:t xml:space="preserve">    -&gt;</w:t>
        <w:br/>
        <w:t>route request to that pod</w:t>
      </w:r>
    </w:p>
    <w:p>
      <w:pPr>
        <w:pStyle w:val="BodyText"/>
        <w:keepLines w:val="0"/>
        <w:spacing w:after="100"/>
        <w:widowControl/>
      </w:pPr>
      <w:r>
        <w:rPr>
          <w:rFonts w:ascii="Aptos" w:hAnsi="Aptos" w:eastAsia="Aptos"/>
          <w:color w:val="24313D"/>
          <w:sz w:val="21"/>
        </w:rPr>
        <w:t>The join code is only a friendly identifier. It is not authentication or authorization.</w:t>
      </w:r>
    </w:p>
    <w:p>
      <w:pPr>
        <w:pStyle w:val="Heading2"/>
        <w:widowControl/>
      </w:pPr>
      <w:bookmarkStart w:id="4" w:name="toc_sec_004"/>
      <w:r>
        <w:t>API transport vs Runtime logical connection</w:t>
      </w:r>
      <w:bookmarkEnd w:id="4"/>
    </w:p>
    <w:p>
      <w:pPr>
        <w:pStyle w:val="BodyText"/>
        <w:keepLines w:val="0"/>
        <w:spacing w:after="100"/>
        <w:widowControl/>
      </w:pPr>
      <w:r>
        <w:rPr>
          <w:rFonts w:ascii="Aptos" w:hAnsi="Aptos" w:eastAsia="Aptos"/>
          <w:color w:val="24313D"/>
          <w:sz w:val="21"/>
        </w:rPr>
        <w:t>A WebSocket transport and a logical Session connection are not the same thing.</w:t>
      </w:r>
    </w:p>
    <w:p>
      <w:pPr>
        <w:keepLines/>
        <w:spacing w:before="60" w:after="140" w:line="252" w:lineRule="auto"/>
        <w:ind w:left="317" w:right="173"/>
        <w:shd w:fill="F4F6F8"/>
        <w:pBdr>
          <w:left w:val="single" w:sz="18" w:space="6" w:color="244A73"/>
        </w:pBdr>
        <w:widowControl/>
      </w:pPr>
      <w:r>
        <w:rPr>
          <w:rFonts w:ascii="Consolas" w:hAnsi="Consolas" w:eastAsia="Consolas"/>
          <w:color w:val="263746"/>
          <w:sz w:val="18"/>
        </w:rPr>
        <w:t>/api</w:t>
        <w:br/>
        <w:t>owns the actual WebSocket</w:t>
        <w:br/>
        <w:t xml:space="preserve">    ⇅</w:t>
        <w:br/>
        <w:t>Runtime</w:t>
        <w:br/>
        <w:t>owns the logical player/admin connection</w:t>
      </w:r>
    </w:p>
    <w:p>
      <w:pPr>
        <w:pStyle w:val="BodyText"/>
        <w:keepLines w:val="0"/>
        <w:spacing w:after="100"/>
        <w:widowControl/>
      </w:pPr>
      <w:r>
        <w:rPr>
          <w:rFonts w:ascii="Aptos" w:hAnsi="Aptos" w:eastAsia="Aptos"/>
          <w:color w:val="24313D"/>
          <w:sz w:val="21"/>
        </w:rPr>
        <w:t>API reports things such as:</w:t>
      </w:r>
    </w:p>
    <w:p>
      <w:pPr>
        <w:keepLines/>
        <w:spacing w:before="60" w:after="140" w:line="252" w:lineRule="auto"/>
        <w:ind w:left="317" w:right="173"/>
        <w:shd w:fill="F4F6F8"/>
        <w:pBdr>
          <w:left w:val="single" w:sz="18" w:space="6" w:color="244A73"/>
        </w:pBdr>
        <w:widowControl/>
      </w:pPr>
      <w:r>
        <w:rPr>
          <w:rFonts w:ascii="Consolas" w:hAnsi="Consolas" w:eastAsia="Consolas"/>
          <w:color w:val="263746"/>
          <w:sz w:val="18"/>
        </w:rPr>
        <w:t>transport attached</w:t>
        <w:br/>
        <w:t>transport detached</w:t>
        <w:br/>
        <w:t>inbound message</w:t>
      </w:r>
    </w:p>
    <w:p>
      <w:pPr>
        <w:pStyle w:val="BodyText"/>
        <w:keepLines w:val="0"/>
        <w:spacing w:after="100"/>
        <w:widowControl/>
      </w:pPr>
      <w:r>
        <w:rPr>
          <w:rFonts w:ascii="Aptos" w:hAnsi="Aptos" w:eastAsia="Aptos"/>
          <w:color w:val="24313D"/>
          <w:sz w:val="21"/>
        </w:rPr>
        <w:t>Runtime produces things such as:</w:t>
      </w:r>
    </w:p>
    <w:p>
      <w:pPr>
        <w:keepLines/>
        <w:spacing w:before="60" w:after="140" w:line="252" w:lineRule="auto"/>
        <w:ind w:left="317" w:right="173"/>
        <w:shd w:fill="F4F6F8"/>
        <w:pBdr>
          <w:left w:val="single" w:sz="18" w:space="6" w:color="244A73"/>
        </w:pBdr>
        <w:widowControl/>
      </w:pPr>
      <w:r>
        <w:rPr>
          <w:rFonts w:ascii="Consolas" w:hAnsi="Consolas" w:eastAsia="Consolas"/>
          <w:color w:val="263746"/>
          <w:sz w:val="18"/>
        </w:rPr>
        <w:t>send outbound message</w:t>
        <w:br/>
        <w:t>close transport</w:t>
        <w:br/>
        <w:t>replace transport</w:t>
      </w:r>
    </w:p>
    <w:p>
      <w:pPr>
        <w:pStyle w:val="BodyText"/>
        <w:keepLines w:val="0"/>
        <w:spacing w:after="100"/>
        <w:widowControl/>
      </w:pPr>
      <w:r>
        <w:rPr>
          <w:rFonts w:ascii="Aptos" w:hAnsi="Aptos" w:eastAsia="Aptos"/>
          <w:color w:val="24313D"/>
          <w:sz w:val="21"/>
        </w:rPr>
        <w:t>The concrete Go mechanism can be channels, callbacks, interfaces, mailboxes, or something else. The architecture only requires a duplex boundary where Runtime does not need to know WebSocket implementation details.</w:t>
      </w:r>
    </w:p>
    <w:p>
      <w:pPr>
        <w:pStyle w:val="BodyText"/>
        <w:keepLines w:val="0"/>
        <w:spacing w:after="100"/>
        <w:widowControl/>
      </w:pPr>
      <w:r>
        <w:rPr>
          <w:rFonts w:ascii="Aptos" w:hAnsi="Aptos" w:eastAsia="Aptos"/>
          <w:color w:val="24313D"/>
          <w:sz w:val="21"/>
        </w:rPr>
        <w:t>Identity and owner routing happen before the upgrade. After that, Playhoot can upgrade the WebSocket first and then perform the logical Session admission. This is intentional. Having an open WebSocket does not mean the player/admin has already been accepted into the Session.</w:t>
      </w:r>
    </w:p>
    <w:p>
      <w:pPr>
        <w:keepLines/>
        <w:spacing w:before="60" w:after="140" w:line="252" w:lineRule="auto"/>
        <w:ind w:left="317" w:right="173"/>
        <w:shd w:fill="F4F6F8"/>
        <w:pBdr>
          <w:left w:val="single" w:sz="18" w:space="6" w:color="244A73"/>
        </w:pBdr>
        <w:widowControl/>
      </w:pPr>
      <w:r>
        <w:rPr>
          <w:rFonts w:ascii="Consolas" w:hAnsi="Consolas" w:eastAsia="Consolas"/>
          <w:color w:val="263746"/>
          <w:sz w:val="18"/>
        </w:rPr>
        <w:t>HTTP request</w:t>
        <w:br/>
        <w:t xml:space="preserve">    -&gt;</w:t>
        <w:br/>
        <w:t>identity + owner routing</w:t>
        <w:br/>
        <w:t xml:space="preserve">    -&gt;</w:t>
        <w:br/>
        <w:t>WebSocket upgrade</w:t>
        <w:br/>
        <w:t xml:space="preserve">    -&gt;</w:t>
        <w:br/>
        <w:t>Runtime performs logical join/rejoin/admin admission</w:t>
        <w:br/>
        <w:t xml:space="preserve">    -&gt;</w:t>
        <w:br/>
        <w:t>accepted -&gt; connection becomes active</w:t>
        <w:br/>
        <w:t>rejected -&gt; send rejection and close socket</w:t>
      </w:r>
    </w:p>
    <w:p>
      <w:pPr>
        <w:pStyle w:val="BodyText"/>
        <w:keepLines w:val="0"/>
        <w:spacing w:after="100"/>
        <w:widowControl/>
      </w:pPr>
      <w:r>
        <w:rPr>
          <w:rFonts w:ascii="Aptos" w:hAnsi="Aptos" w:eastAsia="Aptos"/>
          <w:color w:val="24313D"/>
          <w:sz w:val="21"/>
        </w:rPr>
        <w:t>This avoids trying to create fake atomicity between network establishment and game/session state.</w:t>
      </w:r>
    </w:p>
    <w:p>
      <w:pPr>
        <w:pStyle w:val="Heading2"/>
        <w:widowControl/>
      </w:pPr>
      <w:bookmarkStart w:id="5" w:name="toc_sec_005"/>
      <w:r>
        <w:t>GameVersion is immutable and pinned</w:t>
      </w:r>
      <w:bookmarkEnd w:id="5"/>
    </w:p>
    <w:p>
      <w:pPr>
        <w:pStyle w:val="BodyText"/>
        <w:keepLines w:val="0"/>
        <w:spacing w:after="100"/>
        <w:widowControl/>
      </w:pPr>
      <w:r>
        <w:rPr>
          <w:rFonts w:ascii="Aptos" w:hAnsi="Aptos" w:eastAsia="Aptos"/>
          <w:color w:val="24313D"/>
          <w:sz w:val="21"/>
        </w:rPr>
        <w:t xml:space="preserve">A Session always points to one exact </w:t>
      </w:r>
      <w:r>
        <w:rPr>
          <w:rFonts w:ascii="Consolas" w:hAnsi="Consolas" w:eastAsia="Consolas"/>
          <w:color w:val="17324D"/>
          <w:sz w:val="21"/>
        </w:rPr>
        <w:t>GameVersion</w:t>
      </w:r>
      <w:r>
        <w:rPr>
          <w:rFonts w:ascii="Aptos" w:hAnsi="Aptos" w:eastAsia="Aptos"/>
          <w:color w:val="24313D"/>
          <w:sz w:val="21"/>
        </w:rPr>
        <w:t>, and that version is used for the entire Session and later replay data.</w:t>
      </w:r>
    </w:p>
    <w:p>
      <w:pPr>
        <w:pStyle w:val="BodyText"/>
        <w:keepLines w:val="0"/>
        <w:spacing w:after="100"/>
        <w:widowControl/>
      </w:pPr>
      <w:r>
        <w:rPr>
          <w:rFonts w:ascii="Aptos" w:hAnsi="Aptos" w:eastAsia="Aptos"/>
          <w:color w:val="24313D"/>
          <w:sz w:val="21"/>
        </w:rPr>
        <w:t xml:space="preserve">A version can only be used to create a Session after it is </w:t>
      </w:r>
      <w:r>
        <w:rPr>
          <w:rFonts w:ascii="Consolas" w:hAnsi="Consolas" w:eastAsia="Consolas"/>
          <w:color w:val="17324D"/>
          <w:sz w:val="21"/>
        </w:rPr>
        <w:t>PUBLISHED</w:t>
      </w:r>
      <w:r>
        <w:rPr>
          <w:rFonts w:ascii="Aptos" w:hAnsi="Aptos" w:eastAsia="Aptos"/>
          <w:color w:val="24313D"/>
          <w:sz w:val="21"/>
        </w:rPr>
        <w:t>. Once published, its executable contract is immutable.</w:t>
      </w:r>
    </w:p>
    <w:p>
      <w:pPr>
        <w:pStyle w:val="BodyText"/>
        <w:keepLines w:val="0"/>
        <w:spacing w:after="100"/>
        <w:widowControl/>
      </w:pPr>
      <w:r>
        <w:rPr>
          <w:rFonts w:ascii="Aptos" w:hAnsi="Aptos" w:eastAsia="Aptos"/>
          <w:color w:val="24313D"/>
          <w:sz w:val="21"/>
        </w:rPr>
        <w:t>The version is also not physically deleted. A newer version may supersede it, the Game may be logically deleted, or the version may become unavailable for creating new Sessions through business rules, but the version record and its artifacts continue to exist so old Sessions and replay data remain interpretable.</w:t>
      </w:r>
    </w:p>
    <w:p>
      <w:pPr>
        <w:pStyle w:val="BodyText"/>
        <w:keepLines w:val="0"/>
        <w:spacing w:after="100"/>
        <w:widowControl/>
      </w:pPr>
      <w:r>
        <w:rPr>
          <w:rFonts w:ascii="Aptos" w:hAnsi="Aptos" w:eastAsia="Aptos"/>
          <w:color w:val="24313D"/>
          <w:sz w:val="21"/>
        </w:rPr>
        <w:t>Conceptually a published version contains immutable references to:</w:t>
      </w:r>
    </w:p>
    <w:p>
      <w:pPr>
        <w:keepLines/>
        <w:spacing w:before="60" w:after="140" w:line="252" w:lineRule="auto"/>
        <w:ind w:left="317" w:right="173"/>
        <w:shd w:fill="F4F6F8"/>
        <w:pBdr>
          <w:left w:val="single" w:sz="18" w:space="6" w:color="244A73"/>
        </w:pBdr>
        <w:widowControl/>
      </w:pPr>
      <w:r>
        <w:rPr>
          <w:rFonts w:ascii="Consolas" w:hAnsi="Consolas" w:eastAsia="Consolas"/>
          <w:color w:val="263746"/>
          <w:sz w:val="18"/>
        </w:rPr>
        <w:t>backend JavaScript artifact</w:t>
        <w:br/>
        <w:t>frontend package</w:t>
        <w:br/>
        <w:t>runtime manifest / contract</w:t>
        <w:br/>
        <w:t>assets and asset metadata</w:t>
      </w:r>
    </w:p>
    <w:p>
      <w:pPr>
        <w:pStyle w:val="BodyText"/>
        <w:keepLines w:val="0"/>
        <w:spacing w:after="100"/>
        <w:widowControl/>
      </w:pPr>
      <w:r>
        <w:rPr>
          <w:rFonts w:ascii="Aptos" w:hAnsi="Aptos" w:eastAsia="Aptos"/>
          <w:color w:val="24313D"/>
          <w:sz w:val="21"/>
        </w:rPr>
        <w:t>The actual bytes can live in private object storage while the database keeps locators, hashes, sizes, and metadata. The important rule is that the content addressed by a published version does not silently change.</w:t>
      </w:r>
    </w:p>
    <w:p>
      <w:pPr>
        <w:pStyle w:val="Heading2"/>
        <w:widowControl/>
      </w:pPr>
      <w:bookmarkStart w:id="6" w:name="toc_sec_006"/>
      <w:r>
        <w:t>Runtime manifest / GameVersion contract</w:t>
      </w:r>
      <w:bookmarkEnd w:id="6"/>
    </w:p>
    <w:p>
      <w:pPr>
        <w:pStyle w:val="BodyText"/>
        <w:keepLines w:val="0"/>
        <w:spacing w:after="100"/>
        <w:widowControl/>
      </w:pPr>
      <w:r>
        <w:rPr>
          <w:rFonts w:ascii="Aptos" w:hAnsi="Aptos" w:eastAsia="Aptos"/>
          <w:color w:val="24313D"/>
          <w:sz w:val="21"/>
        </w:rPr>
        <w:t>Runtime should not discover the structure of a game by executing arbitrary code every time a Session starts. A published version has an immutable runtime contract that tells Playhoot the structural facts it needs to know.</w:t>
      </w:r>
    </w:p>
    <w:p>
      <w:pPr>
        <w:pStyle w:val="BodyText"/>
        <w:keepLines w:val="0"/>
        <w:spacing w:after="100"/>
        <w:widowControl/>
      </w:pPr>
      <w:r>
        <w:rPr>
          <w:rFonts w:ascii="Aptos" w:hAnsi="Aptos" w:eastAsia="Aptos"/>
          <w:color w:val="24313D"/>
          <w:sz w:val="21"/>
        </w:rPr>
        <w:t>At minimum, the contract conceptually contains:</w:t>
      </w:r>
    </w:p>
    <w:p>
      <w:pPr>
        <w:keepLines/>
        <w:spacing w:before="60" w:after="140" w:line="252" w:lineRule="auto"/>
        <w:ind w:left="317" w:right="173"/>
        <w:shd w:fill="F4F6F8"/>
        <w:pBdr>
          <w:left w:val="single" w:sz="18" w:space="6" w:color="244A73"/>
        </w:pBdr>
        <w:widowControl/>
      </w:pPr>
      <w:r>
        <w:rPr>
          <w:rFonts w:ascii="Consolas" w:hAnsi="Consolas" w:eastAsia="Consolas"/>
          <w:color w:val="263746"/>
          <w:sz w:val="18"/>
        </w:rPr>
        <w:t>SAMPLE input definitions and types</w:t>
        <w:br/>
        <w:t>SAMPLE default / zero values when not inferable</w:t>
        <w:br/>
        <w:t>COMMAND names and payload schemas</w:t>
        <w:br/>
        <w:t>which optional backend entrypoints exist</w:t>
        <w:br/>
        <w:t>whether update() exists</w:t>
        <w:br/>
        <w:t>whether playerRejoined() exists</w:t>
        <w:br/>
        <w:t>required input capabilities / control schemes</w:t>
        <w:br/>
        <w:t>frontend artifact identity</w:t>
        <w:br/>
        <w:t>backend artifact identity</w:t>
      </w:r>
    </w:p>
    <w:p>
      <w:pPr>
        <w:pStyle w:val="BodyText"/>
        <w:keepLines w:val="0"/>
        <w:spacing w:after="100"/>
        <w:widowControl/>
      </w:pPr>
      <w:r>
        <w:rPr>
          <w:rFonts w:ascii="Aptos" w:hAnsi="Aptos" w:eastAsia="Aptos"/>
          <w:color w:val="24313D"/>
          <w:sz w:val="21"/>
        </w:rPr>
        <w:t xml:space="preserve">This contract is what lets Runtime reject malformed or undeclared input before calling JavaScript, lets discovery filter games according to the device/control capabilities available, and lets Runtime know whether a game supports things such as continuous </w:t>
      </w:r>
      <w:r>
        <w:rPr>
          <w:rFonts w:ascii="Consolas" w:hAnsi="Consolas" w:eastAsia="Consolas"/>
          <w:color w:val="17324D"/>
          <w:sz w:val="21"/>
        </w:rPr>
        <w:t>update()</w:t>
      </w:r>
      <w:r>
        <w:rPr>
          <w:rFonts w:ascii="Aptos" w:hAnsi="Aptos" w:eastAsia="Aptos"/>
          <w:color w:val="24313D"/>
          <w:sz w:val="21"/>
        </w:rPr>
        <w:t xml:space="preserve"> or logical rejoin.</w:t>
      </w:r>
    </w:p>
    <w:p>
      <w:pPr>
        <w:pStyle w:val="BodyText"/>
        <w:keepLines w:val="0"/>
        <w:spacing w:after="100"/>
        <w:widowControl/>
      </w:pPr>
      <w:r>
        <w:rPr>
          <w:rFonts w:ascii="Aptos" w:hAnsi="Aptos" w:eastAsia="Aptos"/>
          <w:color w:val="24313D"/>
          <w:sz w:val="21"/>
        </w:rPr>
        <w:t xml:space="preserve">The contract is not a rigid </w:t>
      </w:r>
      <w:r>
        <w:rPr>
          <w:rFonts w:ascii="Consolas" w:hAnsi="Consolas" w:eastAsia="Consolas"/>
          <w:color w:val="17324D"/>
          <w:sz w:val="21"/>
        </w:rPr>
        <w:t>mobile</w:t>
      </w:r>
      <w:r>
        <w:rPr>
          <w:rFonts w:ascii="Aptos" w:hAnsi="Aptos" w:eastAsia="Aptos"/>
          <w:color w:val="24313D"/>
          <w:sz w:val="21"/>
        </w:rPr>
        <w:t xml:space="preserve"> vs </w:t>
      </w:r>
      <w:r>
        <w:rPr>
          <w:rFonts w:ascii="Consolas" w:hAnsi="Consolas" w:eastAsia="Consolas"/>
          <w:color w:val="17324D"/>
          <w:sz w:val="21"/>
        </w:rPr>
        <w:t>desktop</w:t>
      </w:r>
      <w:r>
        <w:rPr>
          <w:rFonts w:ascii="Aptos" w:hAnsi="Aptos" w:eastAsia="Aptos"/>
          <w:color w:val="24313D"/>
          <w:sz w:val="21"/>
        </w:rPr>
        <w:t xml:space="preserve"> flag. The useful concept is capability. A frontend may map the same logical game input to keyboard, touch, mouse, gamepad, UI buttons, or more than one of them.</w:t>
      </w:r>
    </w:p>
    <w:p>
      <w:pPr>
        <w:pStyle w:val="Heading2"/>
        <w:widowControl/>
      </w:pPr>
      <w:bookmarkStart w:id="7" w:name="toc_sec_007"/>
      <w:r>
        <w:t>User identity vs ParticipantID</w:t>
      </w:r>
      <w:bookmarkEnd w:id="7"/>
    </w:p>
    <w:p>
      <w:pPr>
        <w:pStyle w:val="BodyText"/>
        <w:keepLines w:val="0"/>
        <w:spacing w:after="100"/>
        <w:widowControl/>
      </w:pPr>
      <w:r>
        <w:rPr>
          <w:rFonts w:ascii="Aptos" w:hAnsi="Aptos" w:eastAsia="Aptos"/>
          <w:color w:val="24313D"/>
          <w:sz w:val="21"/>
        </w:rPr>
        <w:t>The authored game script should not know Playhoot account identifiers.</w:t>
      </w:r>
    </w:p>
    <w:p>
      <w:pPr>
        <w:keepLines/>
        <w:spacing w:before="60" w:after="140" w:line="252" w:lineRule="auto"/>
        <w:ind w:left="317" w:right="173"/>
        <w:shd w:fill="F4F6F8"/>
        <w:pBdr>
          <w:left w:val="single" w:sz="18" w:space="6" w:color="244A73"/>
        </w:pBdr>
        <w:widowControl/>
      </w:pPr>
      <w:r>
        <w:rPr>
          <w:rFonts w:ascii="Consolas" w:hAnsi="Consolas" w:eastAsia="Consolas"/>
          <w:color w:val="263746"/>
          <w:sz w:val="18"/>
        </w:rPr>
        <w:t>Identity / Session side</w:t>
        <w:br/>
        <w:t xml:space="preserve">    userUUID</w:t>
        <w:br/>
        <w:t xml:space="preserve">        -&gt;</w:t>
        <w:br/>
        <w:t>SessionController mapping</w:t>
        <w:br/>
        <w:t xml:space="preserve">        -&gt;</w:t>
        <w:br/>
        <w:t>ParticipantID</w:t>
        <w:br/>
        <w:t xml:space="preserve">        -&gt;</w:t>
        <w:br/>
        <w:t>Game script</w:t>
      </w:r>
    </w:p>
    <w:p>
      <w:pPr>
        <w:pStyle w:val="BodyText"/>
        <w:keepLines w:val="0"/>
        <w:spacing w:after="100"/>
        <w:widowControl/>
      </w:pPr>
      <w:r>
        <w:rPr>
          <w:rFonts w:ascii="Aptos" w:hAnsi="Aptos" w:eastAsia="Aptos"/>
          <w:color w:val="24313D"/>
          <w:sz w:val="21"/>
        </w:rPr>
        <w:t xml:space="preserve">The Controller knows both sides and owns the mapping. The script only receives </w:t>
      </w:r>
      <w:r>
        <w:rPr>
          <w:rFonts w:ascii="Consolas" w:hAnsi="Consolas" w:eastAsia="Consolas"/>
          <w:color w:val="17324D"/>
          <w:sz w:val="21"/>
        </w:rPr>
        <w:t>ParticipantID</w:t>
      </w:r>
      <w:r>
        <w:rPr>
          <w:rFonts w:ascii="Aptos" w:hAnsi="Aptos" w:eastAsia="Aptos"/>
          <w:color w:val="24313D"/>
          <w:sz w:val="21"/>
        </w:rPr>
        <w:t xml:space="preserve"> values.</w:t>
      </w:r>
    </w:p>
    <w:p>
      <w:pPr>
        <w:pStyle w:val="BodyText"/>
        <w:keepLines w:val="0"/>
        <w:spacing w:after="100"/>
        <w:widowControl/>
      </w:pPr>
      <w:r>
        <w:rPr>
          <w:rFonts w:ascii="Aptos" w:hAnsi="Aptos" w:eastAsia="Aptos"/>
          <w:color w:val="24313D"/>
          <w:sz w:val="21"/>
        </w:rPr>
        <w:t>This also cleanly supports one user having both:</w:t>
      </w:r>
    </w:p>
    <w:p>
      <w:pPr>
        <w:keepLines/>
        <w:spacing w:before="60" w:after="140" w:line="252" w:lineRule="auto"/>
        <w:ind w:left="317" w:right="173"/>
        <w:shd w:fill="F4F6F8"/>
        <w:pBdr>
          <w:left w:val="single" w:sz="18" w:space="6" w:color="244A73"/>
        </w:pBdr>
        <w:widowControl/>
      </w:pPr>
      <w:r>
        <w:rPr>
          <w:rFonts w:ascii="Consolas" w:hAnsi="Consolas" w:eastAsia="Consolas"/>
          <w:color w:val="263746"/>
          <w:sz w:val="18"/>
        </w:rPr>
        <w:t>ADMIN connection</w:t>
        <w:br/>
        <w:t>PLAYER connection -&gt; Participant P3</w:t>
      </w:r>
    </w:p>
    <w:p>
      <w:pPr>
        <w:pStyle w:val="BodyText"/>
        <w:keepLines w:val="0"/>
        <w:spacing w:after="100"/>
        <w:widowControl/>
      </w:pPr>
      <w:r>
        <w:rPr>
          <w:rFonts w:ascii="Aptos" w:hAnsi="Aptos" w:eastAsia="Aptos"/>
          <w:color w:val="24313D"/>
          <w:sz w:val="21"/>
        </w:rPr>
        <w:t xml:space="preserve">The durable </w:t>
      </w:r>
      <w:r>
        <w:rPr>
          <w:rFonts w:ascii="Consolas" w:hAnsi="Consolas" w:eastAsia="Consolas"/>
          <w:color w:val="17324D"/>
          <w:sz w:val="21"/>
        </w:rPr>
        <w:t>userUUID &lt;-&gt; ParticipantID</w:t>
      </w:r>
      <w:r>
        <w:rPr>
          <w:rFonts w:ascii="Aptos" w:hAnsi="Aptos" w:eastAsia="Aptos"/>
          <w:color w:val="24313D"/>
          <w:sz w:val="21"/>
        </w:rPr>
        <w:t xml:space="preserve"> mapping is created when the Session actually starts. Lobby players are not durable participants yet.</w:t>
      </w:r>
    </w:p>
    <w:p>
      <w:pPr>
        <w:pStyle w:val="Heading2"/>
        <w:widowControl/>
      </w:pPr>
      <w:bookmarkStart w:id="8" w:name="toc_sec_008"/>
      <w:r>
        <w:t>Two clocks: game time and platform time</w:t>
      </w:r>
      <w:bookmarkEnd w:id="8"/>
    </w:p>
    <w:p>
      <w:pPr>
        <w:pStyle w:val="BodyText"/>
        <w:keepLines w:val="0"/>
        <w:spacing w:after="100"/>
        <w:widowControl/>
      </w:pPr>
      <w:r>
        <w:rPr>
          <w:rFonts w:ascii="Aptos" w:hAnsi="Aptos" w:eastAsia="Aptos"/>
          <w:color w:val="24313D"/>
          <w:sz w:val="21"/>
        </w:rPr>
        <w:t>Playhoot needs two different concepts of time.</w:t>
      </w:r>
    </w:p>
    <w:p>
      <w:pPr>
        <w:pStyle w:val="BodyText"/>
        <w:keepLines w:val="0"/>
        <w:spacing w:after="100"/>
        <w:widowControl/>
      </w:pPr>
      <w:r>
        <w:rPr>
          <w:rFonts w:ascii="Aptos" w:hAnsi="Aptos" w:eastAsia="Aptos"/>
          <w:b/>
          <w:color w:val="24313D"/>
          <w:sz w:val="21"/>
        </w:rPr>
        <w:t>Game / Session effective time</w:t>
      </w:r>
      <w:r>
        <w:rPr>
          <w:rFonts w:ascii="Aptos" w:hAnsi="Aptos" w:eastAsia="Aptos"/>
          <w:color w:val="24313D"/>
          <w:sz w:val="21"/>
        </w:rPr>
        <w:t xml:space="preserve"> is the time visible to the authored game. It is monotonic simulation time, begins with the running Session, and is persisted for recovery and replay. It freezes while the Runtime is unavailable because of a crash/outage.</w:t>
      </w:r>
    </w:p>
    <w:p>
      <w:pPr>
        <w:pStyle w:val="BodyText"/>
        <w:keepLines w:val="0"/>
        <w:spacing w:after="100"/>
        <w:widowControl/>
      </w:pPr>
      <w:r>
        <w:rPr>
          <w:rFonts w:ascii="Aptos" w:hAnsi="Aptos" w:eastAsia="Aptos"/>
          <w:b/>
          <w:color w:val="24313D"/>
          <w:sz w:val="21"/>
        </w:rPr>
        <w:t>Platform time</w:t>
      </w:r>
      <w:r>
        <w:rPr>
          <w:rFonts w:ascii="Aptos" w:hAnsi="Aptos" w:eastAsia="Aptos"/>
          <w:color w:val="24313D"/>
          <w:sz w:val="21"/>
        </w:rPr>
        <w:t xml:space="preserve"> is real elapsed time used by Playhoot itself. It does not freeze when the game is unavailable.</w:t>
      </w:r>
    </w:p>
    <w:p>
      <w:pPr>
        <w:keepLines w:val="0"/>
        <w:spacing w:before="60" w:after="140" w:line="252" w:lineRule="auto"/>
        <w:ind w:left="317" w:right="173"/>
        <w:shd w:fill="F4F6F8"/>
        <w:pBdr>
          <w:left w:val="single" w:sz="18" w:space="6" w:color="244A73"/>
        </w:pBdr>
        <w:widowControl/>
      </w:pPr>
      <w:r>
        <w:rPr>
          <w:rFonts w:ascii="Consolas" w:hAnsi="Consolas" w:eastAsia="Consolas"/>
          <w:color w:val="263746"/>
          <w:sz w:val="18"/>
        </w:rPr>
        <w:t>GAME TIME</w:t>
        <w:br/>
        <w:t>- game timeline</w:t>
        <w:br/>
        <w:t>- timers inside the game</w:t>
        <w:br/>
        <w:t>- timestamps of Samples / Commands / game events</w:t>
        <w:br/>
        <w:t>- update context</w:t>
        <w:br/>
        <w:t>- replay timeline</w:t>
        <w:br/>
        <w:t>- freezes during runtime outage</w:t>
        <w:br/>
        <w:br/>
        <w:t>PLATFORM TIME</w:t>
        <w:br/>
        <w:t>- 3 second transport grace</w:t>
        <w:br/>
        <w:t>- owner lease / heartbeat</w:t>
        <w:br/>
        <w:t>- join-code expiration</w:t>
        <w:br/>
        <w:t>- recovery window</w:t>
        <w:br/>
        <w:t>- Session inactivity limit</w:t>
        <w:br/>
        <w:t>- maximum Session lifetime</w:t>
      </w:r>
    </w:p>
    <w:p>
      <w:pPr>
        <w:pStyle w:val="BodyText"/>
        <w:keepLines w:val="0"/>
        <w:spacing w:after="100"/>
        <w:widowControl/>
      </w:pPr>
      <w:r>
        <w:rPr>
          <w:rFonts w:ascii="Aptos" w:hAnsi="Aptos" w:eastAsia="Aptos"/>
          <w:color w:val="24313D"/>
          <w:sz w:val="21"/>
        </w:rPr>
        <w:t xml:space="preserve">A logical pause implemented by a game does not have to freeze game time. The script can set </w:t>
      </w:r>
      <w:r>
        <w:rPr>
          <w:rFonts w:ascii="Consolas" w:hAnsi="Consolas" w:eastAsia="Consolas"/>
          <w:color w:val="17324D"/>
          <w:sz w:val="21"/>
        </w:rPr>
        <w:t>paused=true</w:t>
      </w:r>
      <w:r>
        <w:rPr>
          <w:rFonts w:ascii="Aptos" w:hAnsi="Aptos" w:eastAsia="Aptos"/>
          <w:color w:val="24313D"/>
          <w:sz w:val="21"/>
        </w:rPr>
        <w:t xml:space="preserve"> and stop normal actions while game time keeps advancing, allowing a game-time rejoin deadline or timer to expire.</w:t>
      </w:r>
    </w:p>
    <w:p>
      <w:pPr>
        <w:pStyle w:val="Heading2"/>
        <w:widowControl/>
      </w:pPr>
      <w:bookmarkStart w:id="9" w:name="toc_sec_009"/>
      <w:r>
        <w:t>One authoritative timeline</w:t>
      </w:r>
      <w:bookmarkEnd w:id="9"/>
    </w:p>
    <w:p>
      <w:pPr>
        <w:pStyle w:val="BodyText"/>
        <w:keepLines w:val="0"/>
        <w:spacing w:after="100"/>
        <w:widowControl/>
      </w:pPr>
      <w:r>
        <w:rPr>
          <w:rFonts w:ascii="Aptos" w:hAnsi="Aptos" w:eastAsia="Aptos"/>
          <w:color w:val="24313D"/>
          <w:sz w:val="21"/>
        </w:rPr>
        <w:t>Every running Session has one global authoritative timeline and one logical mutation lane.</w:t>
      </w:r>
    </w:p>
    <w:p>
      <w:pPr>
        <w:pStyle w:val="BodyText"/>
        <w:keepLines w:val="0"/>
        <w:spacing w:after="100"/>
        <w:widowControl/>
      </w:pPr>
      <w:r>
        <w:rPr>
          <w:rFonts w:ascii="Aptos" w:hAnsi="Aptos" w:eastAsia="Aptos"/>
          <w:color w:val="24313D"/>
          <w:sz w:val="21"/>
        </w:rPr>
        <w:t>All game-affecting operations from all participants are merged into this timeline. Per-player buffers exist only for ingress/deduplication; they are not separate game timelines.</w:t>
      </w:r>
    </w:p>
    <w:p>
      <w:pPr>
        <w:pStyle w:val="BodyText"/>
        <w:keepLines w:val="0"/>
        <w:spacing w:after="100"/>
        <w:widowControl/>
      </w:pPr>
      <w:r>
        <w:rPr>
          <w:rFonts w:ascii="Aptos" w:hAnsi="Aptos" w:eastAsia="Aptos"/>
          <w:color w:val="24313D"/>
          <w:sz w:val="21"/>
        </w:rPr>
        <w:t xml:space="preserve">Each operation has a server-owned </w:t>
      </w:r>
      <w:r>
        <w:rPr>
          <w:rFonts w:ascii="Consolas" w:hAnsi="Consolas" w:eastAsia="Consolas"/>
          <w:color w:val="17324D"/>
          <w:sz w:val="21"/>
        </w:rPr>
        <w:t>sessionTime</w:t>
      </w:r>
      <w:r>
        <w:rPr>
          <w:rFonts w:ascii="Aptos" w:hAnsi="Aptos" w:eastAsia="Aptos"/>
          <w:color w:val="24313D"/>
          <w:sz w:val="21"/>
        </w:rPr>
        <w:t>, and Runtime also keeps a total order for operations that share the same time.</w:t>
      </w:r>
    </w:p>
    <w:p>
      <w:pPr>
        <w:keepLines/>
        <w:spacing w:before="60" w:after="140" w:line="252" w:lineRule="auto"/>
        <w:ind w:left="317" w:right="173"/>
        <w:shd w:fill="F4F6F8"/>
        <w:pBdr>
          <w:left w:val="single" w:sz="18" w:space="6" w:color="244A73"/>
        </w:pBdr>
        <w:widowControl/>
      </w:pPr>
      <w:r>
        <w:rPr>
          <w:rFonts w:ascii="Consolas" w:hAnsi="Consolas" w:eastAsia="Consolas"/>
          <w:color w:val="263746"/>
          <w:sz w:val="18"/>
        </w:rPr>
        <w:t>(sessionTime, serverOrder)</w:t>
      </w:r>
    </w:p>
    <w:p>
      <w:pPr>
        <w:pStyle w:val="BodyText"/>
        <w:keepLines w:val="0"/>
        <w:spacing w:after="100"/>
        <w:widowControl/>
      </w:pPr>
      <w:r>
        <w:rPr>
          <w:rFonts w:ascii="Aptos" w:hAnsi="Aptos" w:eastAsia="Aptos"/>
          <w:color w:val="24313D"/>
          <w:sz w:val="21"/>
        </w:rPr>
        <w:t>Examples of things that enter the same timeline:</w:t>
      </w:r>
    </w:p>
    <w:p>
      <w:pPr>
        <w:keepLines/>
        <w:spacing w:before="60" w:after="140" w:line="252" w:lineRule="auto"/>
        <w:ind w:left="317" w:right="173"/>
        <w:shd w:fill="F4F6F8"/>
        <w:pBdr>
          <w:left w:val="single" w:sz="18" w:space="6" w:color="244A73"/>
        </w:pBdr>
        <w:widowControl/>
      </w:pPr>
      <w:r>
        <w:rPr>
          <w:rFonts w:ascii="Consolas" w:hAnsi="Consolas" w:eastAsia="Consolas"/>
          <w:color w:val="263746"/>
          <w:sz w:val="18"/>
        </w:rPr>
        <w:t>SAMPLE transition</w:t>
        <w:br/>
        <w:t>COMMAND</w:t>
        <w:br/>
        <w:t>timer firing</w:t>
        <w:br/>
        <w:t>update()</w:t>
        <w:br/>
        <w:t>playerDisconnected()</w:t>
        <w:br/>
        <w:t>playerRejoined()</w:t>
        <w:br/>
        <w:t>playerLeft()</w:t>
      </w:r>
    </w:p>
    <w:p>
      <w:pPr>
        <w:pStyle w:val="BodyText"/>
        <w:keepLines w:val="0"/>
        <w:spacing w:after="100"/>
        <w:widowControl/>
      </w:pPr>
      <w:r>
        <w:rPr>
          <w:rFonts w:ascii="Aptos" w:hAnsi="Aptos" w:eastAsia="Aptos"/>
          <w:color w:val="24313D"/>
          <w:sz w:val="21"/>
        </w:rPr>
        <w:t>The client does not control authoritative timestamps. Runtime stamps accepted input using effective Session time.</w:t>
      </w:r>
    </w:p>
    <w:p>
      <w:pPr>
        <w:pStyle w:val="BodyText"/>
        <w:keepLines w:val="0"/>
        <w:spacing w:after="100"/>
        <w:widowControl/>
      </w:pPr>
      <w:r>
        <w:rPr>
          <w:rFonts w:ascii="Consolas" w:hAnsi="Consolas" w:eastAsia="Consolas"/>
          <w:color w:val="17324D"/>
          <w:sz w:val="21"/>
        </w:rPr>
        <w:t>executedThroughSessionTime</w:t>
      </w:r>
      <w:r>
        <w:rPr>
          <w:rFonts w:ascii="Aptos" w:hAnsi="Aptos" w:eastAsia="Aptos"/>
          <w:color w:val="24313D"/>
          <w:sz w:val="21"/>
        </w:rPr>
        <w:t xml:space="preserve"> means the latest point in game time through which the authoritative state has actually been materialized. It is not "the time of the last Sample". A Command, timer, disconnect event, or update can advance it too.</w:t>
      </w:r>
    </w:p>
    <w:p>
      <w:pPr>
        <w:pStyle w:val="BodyText"/>
        <w:keepLines w:val="0"/>
        <w:spacing w:after="100"/>
        <w:widowControl/>
      </w:pPr>
      <w:r>
        <w:rPr>
          <w:rFonts w:ascii="Aptos" w:hAnsi="Aptos" w:eastAsia="Aptos"/>
          <w:color w:val="24313D"/>
          <w:sz w:val="21"/>
        </w:rPr>
        <w:t>When an operation executes, the sandbox can also know the effective time elapsed since the previous materialized timeline operation. That lets authored logic reason correctly about time between operations without reading a wall clock.</w:t>
      </w:r>
    </w:p>
    <w:p>
      <w:pPr>
        <w:pStyle w:val="Heading2"/>
        <w:widowControl/>
      </w:pPr>
      <w:bookmarkStart w:id="10" w:name="toc_sec_010"/>
      <w:r>
        <w:t>Backend script entrypoints</w:t>
      </w:r>
      <w:bookmarkEnd w:id="10"/>
    </w:p>
    <w:p>
      <w:pPr>
        <w:pStyle w:val="BodyText"/>
        <w:keepLines w:val="0"/>
        <w:spacing w:after="100"/>
        <w:widowControl/>
      </w:pPr>
      <w:r>
        <w:rPr>
          <w:rFonts w:ascii="Aptos" w:hAnsi="Aptos" w:eastAsia="Aptos"/>
          <w:color w:val="24313D"/>
          <w:sz w:val="21"/>
        </w:rPr>
        <w:t>The exact function signatures are implementation work, but the conceptual backend contract is explicit and split into separate entrypoints because that is easier for generated code to implement correctly than one giant system-event switch.</w:t>
      </w:r>
    </w:p>
    <w:p>
      <w:pPr>
        <w:keepLines/>
        <w:spacing w:before="60" w:after="140" w:line="252" w:lineRule="auto"/>
        <w:ind w:left="317" w:right="173"/>
        <w:shd w:fill="F4F6F8"/>
        <w:pBdr>
          <w:left w:val="single" w:sz="18" w:space="6" w:color="244A73"/>
        </w:pBdr>
        <w:widowControl/>
      </w:pPr>
      <w:r>
        <w:rPr>
          <w:rFonts w:ascii="Consolas" w:hAnsi="Consolas" w:eastAsia="Consolas"/>
          <w:color w:val="263746"/>
          <w:sz w:val="18"/>
        </w:rPr>
        <w:t>start(...)</w:t>
        <w:br/>
        <w:t>samples(...)</w:t>
        <w:br/>
        <w:t>command(...)</w:t>
        <w:br/>
        <w:t>update(...)                 optional</w:t>
        <w:br/>
        <w:t>timer(...)</w:t>
        <w:br/>
        <w:t>playerDisconnected(...)</w:t>
        <w:br/>
        <w:t>playerRejoined(...)         optional; its presence means logical rejoin is supported</w:t>
        <w:br/>
        <w:t>playerLeft(...)</w:t>
        <w:br/>
        <w:t>project(...)</w:t>
      </w:r>
    </w:p>
    <w:p>
      <w:pPr>
        <w:pStyle w:val="BodyText"/>
        <w:keepLines w:val="0"/>
        <w:spacing w:after="100"/>
        <w:widowControl/>
      </w:pPr>
      <w:r>
        <w:rPr>
          <w:rFonts w:ascii="Aptos" w:hAnsi="Aptos" w:eastAsia="Aptos"/>
          <w:color w:val="24313D"/>
          <w:sz w:val="21"/>
        </w:rPr>
        <w:t>Mutating entrypoints conceptually produce a complete successful result containing the new authoritative game state and any platform requests/results that belong to that execution, for example:</w:t>
      </w:r>
    </w:p>
    <w:p>
      <w:pPr>
        <w:keepLines/>
        <w:spacing w:before="60" w:after="140" w:line="252" w:lineRule="auto"/>
        <w:ind w:left="317" w:right="173"/>
        <w:shd w:fill="F4F6F8"/>
        <w:pBdr>
          <w:left w:val="single" w:sz="18" w:space="6" w:color="244A73"/>
        </w:pBdr>
        <w:widowControl/>
      </w:pPr>
      <w:r>
        <w:rPr>
          <w:rFonts w:ascii="Consolas" w:hAnsi="Consolas" w:eastAsia="Consolas"/>
          <w:color w:val="263746"/>
          <w:sz w:val="18"/>
        </w:rPr>
        <w:t>new full global state</w:t>
        <w:br/>
        <w:t>logical emitted events</w:t>
        <w:br/>
        <w:t>timers to schedule / cancel</w:t>
        <w:br/>
        <w:t>terminal FINISHED signal when appropriate</w:t>
        <w:br/>
        <w:t>COMMAND response for command(...)</w:t>
      </w:r>
    </w:p>
    <w:p>
      <w:pPr>
        <w:pStyle w:val="BodyText"/>
        <w:keepLines w:val="0"/>
        <w:spacing w:after="100"/>
        <w:widowControl/>
      </w:pPr>
      <w:r>
        <w:rPr>
          <w:rFonts w:ascii="Aptos" w:hAnsi="Aptos" w:eastAsia="Aptos"/>
          <w:color w:val="24313D"/>
          <w:sz w:val="21"/>
        </w:rPr>
        <w:t>The authored script returns full logical results. It does not manually construct network deltas. Playhoot may compute state/projection patches as an optimization.</w:t>
      </w:r>
    </w:p>
    <w:p>
      <w:pPr>
        <w:pStyle w:val="BodyText"/>
        <w:keepLines w:val="0"/>
        <w:spacing w:after="100"/>
        <w:widowControl/>
      </w:pPr>
      <w:r>
        <w:rPr>
          <w:rFonts w:ascii="Consolas" w:hAnsi="Consolas" w:eastAsia="Consolas"/>
          <w:color w:val="17324D"/>
          <w:sz w:val="21"/>
        </w:rPr>
        <w:t>project(globalState, participant, context)</w:t>
      </w:r>
      <w:r>
        <w:rPr>
          <w:rFonts w:ascii="Aptos" w:hAnsi="Aptos" w:eastAsia="Aptos"/>
          <w:color w:val="24313D"/>
          <w:sz w:val="21"/>
        </w:rPr>
        <w:t xml:space="preserve"> is different: it derives the viewer-specific state and must be pure and deterministic.</w:t>
      </w:r>
    </w:p>
    <w:p>
      <w:pPr>
        <w:pStyle w:val="Heading2"/>
        <w:widowControl/>
      </w:pPr>
      <w:bookmarkStart w:id="11" w:name="toc_sec_011"/>
      <w:r>
        <w:t>Determinism, random, and external effects</w:t>
      </w:r>
      <w:bookmarkEnd w:id="11"/>
    </w:p>
    <w:p>
      <w:pPr>
        <w:pStyle w:val="BodyText"/>
        <w:keepLines w:val="0"/>
        <w:spacing w:after="100"/>
        <w:widowControl/>
      </w:pPr>
      <w:r>
        <w:rPr>
          <w:rFonts w:ascii="Aptos" w:hAnsi="Aptos" w:eastAsia="Aptos"/>
          <w:color w:val="24313D"/>
          <w:sz w:val="21"/>
        </w:rPr>
        <w:t>Authored backend code cannot access databases, files, secrets, the network, processes, or an uncontrolled wall clock. It cannot perform payments, grant external permissions, or create irreversible effects in the outside world.</w:t>
      </w:r>
    </w:p>
    <w:p>
      <w:pPr>
        <w:pStyle w:val="BodyText"/>
        <w:keepLines w:val="0"/>
        <w:spacing w:after="100"/>
        <w:widowControl/>
      </w:pPr>
      <w:r>
        <w:rPr>
          <w:rFonts w:ascii="Aptos" w:hAnsi="Aptos" w:eastAsia="Aptos"/>
          <w:color w:val="24313D"/>
          <w:sz w:val="21"/>
        </w:rPr>
        <w:t>This is especially important because recovery can roll a Session back to its latest checkpoint. A game may temporarily show an effect that disappears after a crash. That is acceptable for gameplay; it would not be acceptable for an external payment.</w:t>
      </w:r>
    </w:p>
    <w:p>
      <w:pPr>
        <w:pStyle w:val="BodyText"/>
        <w:keepLines w:val="0"/>
        <w:spacing w:after="100"/>
        <w:widowControl/>
      </w:pPr>
      <w:r>
        <w:rPr>
          <w:rFonts w:ascii="Aptos" w:hAnsi="Aptos" w:eastAsia="Aptos"/>
          <w:color w:val="24313D"/>
          <w:sz w:val="21"/>
        </w:rPr>
        <w:t xml:space="preserve">Randomness is provided by Playhoot through a controlled deterministic PRNG. The authoritative PRNG state is part of Runtime state and recovery checkpoints. The script does not use uncontrolled </w:t>
      </w:r>
      <w:r>
        <w:rPr>
          <w:rFonts w:ascii="Consolas" w:hAnsi="Consolas" w:eastAsia="Consolas"/>
          <w:color w:val="17324D"/>
          <w:sz w:val="21"/>
        </w:rPr>
        <w:t>Math.random()</w:t>
      </w:r>
      <w:r>
        <w:rPr>
          <w:rFonts w:ascii="Aptos" w:hAnsi="Aptos" w:eastAsia="Aptos"/>
          <w:color w:val="24313D"/>
          <w:sz w:val="21"/>
        </w:rPr>
        <w:t xml:space="preserve"> as a source of truth.</w:t>
      </w:r>
    </w:p>
    <w:p>
      <w:pPr>
        <w:pStyle w:val="BodyText"/>
        <w:keepLines w:val="0"/>
        <w:spacing w:after="100"/>
        <w:widowControl/>
      </w:pPr>
      <w:r>
        <w:rPr>
          <w:rFonts w:ascii="Consolas" w:hAnsi="Consolas" w:eastAsia="Consolas"/>
          <w:color w:val="17324D"/>
          <w:sz w:val="21"/>
        </w:rPr>
        <w:t>project()</w:t>
      </w:r>
      <w:r>
        <w:rPr>
          <w:rFonts w:ascii="Aptos" w:hAnsi="Aptos" w:eastAsia="Aptos"/>
          <w:color w:val="24313D"/>
          <w:sz w:val="21"/>
        </w:rPr>
        <w:t xml:space="preserve"> cannot use random at all, including Playhoot's deterministic random abstraction. The same state, participant, and explicit projection context must always produce the same projection.</w:t>
      </w:r>
    </w:p>
    <w:p>
      <w:pPr>
        <w:pStyle w:val="BodyText"/>
        <w:keepLines w:val="0"/>
        <w:spacing w:after="100"/>
        <w:widowControl/>
      </w:pPr>
      <w:r>
        <w:rPr>
          <w:rFonts w:ascii="Aptos" w:hAnsi="Aptos" w:eastAsia="Aptos"/>
          <w:color w:val="24313D"/>
          <w:sz w:val="21"/>
        </w:rPr>
        <w:t>Frontend-only cosmetic randomness can exist separately, but it never determines authoritative outcomes and does not receive the authoritative random seed.</w:t>
      </w:r>
    </w:p>
    <w:p>
      <w:pPr>
        <w:pStyle w:val="Heading2"/>
        <w:widowControl/>
      </w:pPr>
      <w:bookmarkStart w:id="12" w:name="toc_sec_012"/>
      <w:r>
        <w:t>Global state, projection, and privacy</w:t>
      </w:r>
      <w:bookmarkEnd w:id="12"/>
    </w:p>
    <w:p>
      <w:pPr>
        <w:pStyle w:val="BodyText"/>
        <w:keepLines w:val="0"/>
        <w:spacing w:after="100"/>
        <w:widowControl/>
      </w:pPr>
      <w:r>
        <w:rPr>
          <w:rFonts w:ascii="Aptos" w:hAnsi="Aptos" w:eastAsia="Aptos"/>
          <w:color w:val="24313D"/>
          <w:sz w:val="21"/>
        </w:rPr>
        <w:t>The backend has one authoritative global game state. Clients never receive this raw state.</w:t>
      </w:r>
    </w:p>
    <w:p>
      <w:pPr>
        <w:pStyle w:val="BodyText"/>
        <w:keepLines w:val="0"/>
        <w:spacing w:after="100"/>
        <w:widowControl/>
      </w:pPr>
      <w:r>
        <w:rPr>
          <w:rFonts w:ascii="Aptos" w:hAnsi="Aptos" w:eastAsia="Aptos"/>
          <w:color w:val="24313D"/>
          <w:sz w:val="21"/>
        </w:rPr>
        <w:t>For each player, the backend script provides:</w:t>
      </w:r>
    </w:p>
    <w:p>
      <w:pPr>
        <w:keepLines/>
        <w:spacing w:before="60" w:after="140" w:line="252" w:lineRule="auto"/>
        <w:ind w:left="317" w:right="173"/>
        <w:shd w:fill="F4F6F8"/>
        <w:pBdr>
          <w:left w:val="single" w:sz="18" w:space="6" w:color="244A73"/>
        </w:pBdr>
        <w:widowControl/>
      </w:pPr>
      <w:r>
        <w:rPr>
          <w:rFonts w:ascii="Consolas" w:hAnsi="Consolas" w:eastAsia="Consolas"/>
          <w:color w:val="263746"/>
          <w:sz w:val="18"/>
        </w:rPr>
        <w:t>project(globalState, participant, { sessionTime, ... })</w:t>
        <w:br/>
        <w:t xml:space="preserve">    -&gt; full PlayerProjection</w:t>
      </w:r>
    </w:p>
    <w:p>
      <w:pPr>
        <w:pStyle w:val="BodyText"/>
        <w:keepLines w:val="0"/>
        <w:spacing w:after="100"/>
        <w:widowControl/>
      </w:pPr>
      <w:r>
        <w:rPr>
          <w:rFonts w:ascii="Aptos" w:hAnsi="Aptos" w:eastAsia="Aptos"/>
          <w:color w:val="24313D"/>
          <w:sz w:val="21"/>
        </w:rPr>
        <w:t>Privacy is the responsibility of authored projection code. Playhoot does not try to maintain a separate trusted field-level visibility language. This is deliberate: visibility may depend on teams, phases, roles, rounds, hidden cards, elimination state, and other game-specific conditions that are easier to express directly in code.</w:t>
      </w:r>
    </w:p>
    <w:p>
      <w:pPr>
        <w:pStyle w:val="BodyText"/>
        <w:keepLines w:val="0"/>
        <w:spacing w:after="100"/>
        <w:widowControl/>
      </w:pPr>
      <w:r>
        <w:rPr>
          <w:rFonts w:ascii="Aptos" w:hAnsi="Aptos" w:eastAsia="Aptos"/>
          <w:color w:val="24313D"/>
          <w:sz w:val="21"/>
        </w:rPr>
        <w:t>Playhoot can later add linting/tests/leak checks as defense in depth, but the architectural privacy boundary is still:</w:t>
      </w:r>
    </w:p>
    <w:p>
      <w:pPr>
        <w:keepLines/>
        <w:spacing w:before="60" w:after="140" w:line="252" w:lineRule="auto"/>
        <w:ind w:left="317" w:right="173"/>
        <w:shd w:fill="F4F6F8"/>
        <w:pBdr>
          <w:left w:val="single" w:sz="18" w:space="6" w:color="244A73"/>
        </w:pBdr>
        <w:widowControl/>
      </w:pPr>
      <w:r>
        <w:rPr>
          <w:rFonts w:ascii="Consolas" w:hAnsi="Consolas" w:eastAsia="Consolas"/>
          <w:color w:val="263746"/>
          <w:sz w:val="18"/>
        </w:rPr>
        <w:t>raw global state stays backend-only</w:t>
        <w:br/>
        <w:t>browser receives only a projection</w:t>
      </w:r>
    </w:p>
    <w:p>
      <w:pPr>
        <w:pStyle w:val="BodyText"/>
        <w:keepLines w:val="0"/>
        <w:spacing w:after="100"/>
        <w:widowControl/>
      </w:pPr>
      <w:r>
        <w:rPr>
          <w:rFonts w:ascii="Consolas" w:hAnsi="Consolas" w:eastAsia="Consolas"/>
          <w:color w:val="17324D"/>
          <w:sz w:val="21"/>
        </w:rPr>
        <w:t>project()</w:t>
      </w:r>
      <w:r>
        <w:rPr>
          <w:rFonts w:ascii="Aptos" w:hAnsi="Aptos" w:eastAsia="Aptos"/>
          <w:color w:val="24313D"/>
          <w:sz w:val="21"/>
        </w:rPr>
        <w:t xml:space="preserve"> receives only explicit context such as effective </w:t>
      </w:r>
      <w:r>
        <w:rPr>
          <w:rFonts w:ascii="Consolas" w:hAnsi="Consolas" w:eastAsia="Consolas"/>
          <w:color w:val="17324D"/>
          <w:sz w:val="21"/>
        </w:rPr>
        <w:t>sessionTime</w:t>
      </w:r>
      <w:r>
        <w:rPr>
          <w:rFonts w:ascii="Aptos" w:hAnsi="Aptos" w:eastAsia="Aptos"/>
          <w:color w:val="24313D"/>
          <w:sz w:val="21"/>
        </w:rPr>
        <w:t>; it cannot inspect wall time or external state. This makes the same projection function usable for reconnect, recovery, and future replay.</w:t>
      </w:r>
    </w:p>
    <w:p>
      <w:pPr>
        <w:pStyle w:val="Heading2"/>
        <w:widowControl/>
      </w:pPr>
      <w:bookmarkStart w:id="13" w:name="toc_sec_013"/>
      <w:r>
        <w:t>Frontend trust boundary</w:t>
      </w:r>
      <w:bookmarkEnd w:id="13"/>
    </w:p>
    <w:p>
      <w:pPr>
        <w:pStyle w:val="BodyText"/>
        <w:keepLines w:val="0"/>
        <w:spacing w:after="100"/>
        <w:widowControl/>
      </w:pPr>
      <w:r>
        <w:rPr>
          <w:rFonts w:ascii="Aptos" w:hAnsi="Aptos" w:eastAsia="Aptos"/>
          <w:color w:val="24313D"/>
          <w:sz w:val="21"/>
        </w:rPr>
        <w:t>The generated frontend package runs inside an isolated browser boundary such as an iframe. It does not own authentication or networking and does not receive backend script bytes, secrets, or arbitrary access to Playhoot internals.</w:t>
      </w:r>
    </w:p>
    <w:p>
      <w:pPr>
        <w:pStyle w:val="BodyText"/>
        <w:keepLines w:val="0"/>
        <w:spacing w:after="100"/>
        <w:widowControl/>
      </w:pPr>
      <w:r>
        <w:rPr>
          <w:rFonts w:ascii="Aptos" w:hAnsi="Aptos" w:eastAsia="Aptos"/>
          <w:color w:val="24313D"/>
          <w:sz w:val="21"/>
        </w:rPr>
        <w:t>The trusted Playhoot host frontend owns WebSocket/auth communication and exposes safe abstractions to generated code. Generated code maps physical controls to the logical inputs declared by the GameVersion contract.</w:t>
      </w:r>
    </w:p>
    <w:p>
      <w:pPr>
        <w:pStyle w:val="BodyText"/>
        <w:keepLines w:val="0"/>
        <w:spacing w:after="100"/>
        <w:widowControl/>
      </w:pPr>
      <w:r>
        <w:rPr>
          <w:rFonts w:ascii="Aptos" w:hAnsi="Aptos" w:eastAsia="Aptos"/>
          <w:color w:val="24313D"/>
          <w:sz w:val="21"/>
        </w:rPr>
        <w:t>Examples:</w:t>
      </w:r>
    </w:p>
    <w:p>
      <w:pPr>
        <w:keepLines/>
        <w:spacing w:before="60" w:after="140" w:line="252" w:lineRule="auto"/>
        <w:ind w:left="317" w:right="173"/>
        <w:shd w:fill="F4F6F8"/>
        <w:pBdr>
          <w:left w:val="single" w:sz="18" w:space="6" w:color="244A73"/>
        </w:pBdr>
        <w:widowControl/>
      </w:pPr>
      <w:r>
        <w:rPr>
          <w:rFonts w:ascii="Consolas" w:hAnsi="Consolas" w:eastAsia="Consolas"/>
          <w:color w:val="263746"/>
          <w:sz w:val="18"/>
        </w:rPr>
        <w:t>keyboard / touch / mouse / gamepad</w:t>
        <w:br/>
        <w:t xml:space="preserve">        -&gt;</w:t>
        <w:br/>
        <w:t>Playhoot-safe input abstractions</w:t>
        <w:br/>
        <w:t xml:space="preserve">        -&gt;</w:t>
        <w:br/>
        <w:t>logical game inputs</w:t>
        <w:br/>
        <w:t>move</w:t>
        <w:br/>
        <w:t>attackHeld</w:t>
        <w:br/>
        <w:t>aim</w:t>
        <w:br/>
        <w:t>selectedCard</w:t>
      </w:r>
    </w:p>
    <w:p>
      <w:pPr>
        <w:pStyle w:val="BodyText"/>
        <w:keepLines w:val="0"/>
        <w:spacing w:after="100"/>
        <w:widowControl/>
      </w:pPr>
      <w:r>
        <w:rPr>
          <w:rFonts w:ascii="Aptos" w:hAnsi="Aptos" w:eastAsia="Aptos"/>
          <w:color w:val="24313D"/>
          <w:sz w:val="21"/>
        </w:rPr>
        <w:t>Pointer-like values should be normalized to the game viewport/logical coordinate system rather than raw device pixels.</w:t>
      </w:r>
    </w:p>
    <w:p>
      <w:pPr>
        <w:pStyle w:val="BodyText"/>
        <w:keepLines w:val="0"/>
        <w:spacing w:after="100"/>
        <w:widowControl/>
      </w:pPr>
      <w:r>
        <w:rPr>
          <w:rFonts w:ascii="Aptos" w:hAnsi="Aptos" w:eastAsia="Aptos"/>
          <w:color w:val="24313D"/>
          <w:sz w:val="21"/>
        </w:rPr>
        <w:t>The frontend may predict and animate. It is never authoritative.</w:t>
      </w:r>
    </w:p>
    <w:p>
      <w:pPr>
        <w:pStyle w:val="Heading1"/>
        <w:widowControl/>
      </w:pPr>
      <w:bookmarkStart w:id="14" w:name="toc_sec_014"/>
      <w:r>
        <w:t>2. Session creation</w:t>
      </w:r>
      <w:bookmarkEnd w:id="14"/>
    </w:p>
    <w:p>
      <w:pPr>
        <w:pStyle w:val="Heading2"/>
        <w:widowControl/>
      </w:pPr>
      <w:bookmarkStart w:id="15" w:name="toc_sec_015"/>
      <w:r>
        <w:t>input</w:t>
      </w:r>
      <w:bookmarkEnd w:id="15"/>
    </w:p>
    <w:p>
      <w:pPr>
        <w:pStyle w:val="ListBullet"/>
        <w:spacing w:after="50"/>
        <w:ind w:left="331" w:hanging="173"/>
        <w:widowControl/>
      </w:pPr>
      <w:r>
        <w:rPr>
          <w:rFonts w:ascii="Aptos" w:hAnsi="Aptos" w:eastAsia="Aptos"/>
          <w:color w:val="24313D"/>
          <w:sz w:val="21"/>
        </w:rPr>
        <w:t>user authorization tokens; this operation requires a real account, not a guest-only identity</w:t>
      </w:r>
    </w:p>
    <w:p>
      <w:pPr>
        <w:pStyle w:val="ListBullet"/>
        <w:spacing w:after="50"/>
        <w:ind w:left="331" w:hanging="173"/>
        <w:widowControl/>
      </w:pPr>
      <w:r>
        <w:rPr>
          <w:rFonts w:ascii="Aptos" w:hAnsi="Aptos" w:eastAsia="Aptos"/>
          <w:color w:val="24313D"/>
          <w:sz w:val="21"/>
        </w:rPr>
        <w:t>game UUID</w:t>
      </w:r>
    </w:p>
    <w:p>
      <w:pPr>
        <w:pStyle w:val="ListBullet"/>
        <w:spacing w:after="50"/>
        <w:ind w:left="331" w:hanging="173"/>
        <w:widowControl/>
      </w:pPr>
      <w:r>
        <w:rPr>
          <w:rFonts w:ascii="Aptos" w:hAnsi="Aptos" w:eastAsia="Aptos"/>
          <w:color w:val="24313D"/>
          <w:sz w:val="21"/>
        </w:rPr>
        <w:t>frontend-generated idempotency token</w:t>
      </w:r>
    </w:p>
    <w:p>
      <w:pPr>
        <w:pStyle w:val="Heading2"/>
        <w:widowControl/>
      </w:pPr>
      <w:bookmarkStart w:id="16" w:name="toc_sec_016"/>
      <w:r>
        <w:t>flow</w:t>
      </w:r>
      <w:bookmarkEnd w:id="16"/>
    </w:p>
    <w:p>
      <w:pPr>
        <w:keepLines w:val="0"/>
        <w:spacing w:before="60" w:after="140" w:line="252" w:lineRule="auto"/>
        <w:ind w:left="317" w:right="173"/>
        <w:shd w:fill="F4F6F8"/>
        <w:pBdr>
          <w:left w:val="single" w:sz="18" w:space="6" w:color="244A73"/>
        </w:pBdr>
        <w:widowControl/>
      </w:pPr>
      <w:r>
        <w:rPr>
          <w:rFonts w:ascii="Consolas" w:hAnsi="Consolas" w:eastAsia="Consolas"/>
          <w:color w:val="263746"/>
          <w:sz w:val="18"/>
        </w:rPr>
        <w:t>/api receives REST create-session request</w:t>
        <w:br/>
        <w:t xml:space="preserve">    -&gt;</w:t>
        <w:br/>
        <w:t>/identity resolves userUUID and verifies CREATE_SESSION capability</w:t>
        <w:br/>
        <w:t xml:space="preserve">    -&gt;</w:t>
        <w:br/>
        <w:t>/orchestrator create session</w:t>
        <w:br/>
        <w:t xml:space="preserve">    -&gt;</w:t>
        <w:br/>
        <w:t>/game validates the Game is currently playable/visible for this user</w:t>
        <w:br/>
        <w:t xml:space="preserve">    -&gt;</w:t>
        <w:br/>
        <w:t>/play/session creates durable Session</w:t>
        <w:br/>
        <w:t xml:space="preserve">    - resolves executable GameVersion</w:t>
        <w:br/>
        <w:t xml:space="preserve">    - requires a valid PUBLISHED version</w:t>
        <w:br/>
        <w:t xml:space="preserve">    - pins that exact GameVersion for the Session</w:t>
        <w:br/>
        <w:t xml:space="preserve">    - creates Session in LOBBY</w:t>
        <w:br/>
        <w:t xml:space="preserve">    - creates human-friendly join code with platform-time expiration</w:t>
        <w:br/>
        <w:t xml:space="preserve">    - stores creatorUUID</w:t>
        <w:br/>
        <w:t xml:space="preserve">    -&gt;</w:t>
        <w:br/>
        <w:t>response: sessionUUID + joinCode + useful lobby metadata</w:t>
      </w:r>
    </w:p>
    <w:p>
      <w:pPr>
        <w:pStyle w:val="Heading2"/>
        <w:widowControl/>
      </w:pPr>
      <w:bookmarkStart w:id="17" w:name="toc_sec_017"/>
      <w:r>
        <w:t>other details</w:t>
      </w:r>
      <w:bookmarkEnd w:id="17"/>
    </w:p>
    <w:p>
      <w:pPr>
        <w:pStyle w:val="BodyText"/>
        <w:keepLines w:val="0"/>
        <w:spacing w:after="100"/>
        <w:widowControl/>
      </w:pPr>
      <w:r>
        <w:rPr>
          <w:rFonts w:ascii="Aptos" w:hAnsi="Aptos" w:eastAsia="Aptos"/>
          <w:color w:val="24313D"/>
          <w:sz w:val="21"/>
        </w:rPr>
        <w:t>The endpoint is idempotent using the token provided by the frontend.</w:t>
      </w:r>
    </w:p>
    <w:p>
      <w:pPr>
        <w:pStyle w:val="BodyText"/>
        <w:keepLines w:val="0"/>
        <w:spacing w:after="100"/>
        <w:widowControl/>
      </w:pPr>
      <w:r>
        <w:rPr>
          <w:rFonts w:ascii="Consolas" w:hAnsi="Consolas" w:eastAsia="Consolas"/>
          <w:color w:val="17324D"/>
          <w:sz w:val="21"/>
        </w:rPr>
        <w:t>/game</w:t>
      </w:r>
      <w:r>
        <w:rPr>
          <w:rFonts w:ascii="Aptos" w:hAnsi="Aptos" w:eastAsia="Aptos"/>
          <w:color w:val="24313D"/>
          <w:sz w:val="21"/>
        </w:rPr>
        <w:t xml:space="preserve"> and </w:t>
      </w:r>
      <w:r>
        <w:rPr>
          <w:rFonts w:ascii="Consolas" w:hAnsi="Consolas" w:eastAsia="Consolas"/>
          <w:color w:val="17324D"/>
          <w:sz w:val="21"/>
        </w:rPr>
        <w:t>/play/session</w:t>
      </w:r>
      <w:r>
        <w:rPr>
          <w:rFonts w:ascii="Aptos" w:hAnsi="Aptos" w:eastAsia="Aptos"/>
          <w:color w:val="24313D"/>
          <w:sz w:val="21"/>
        </w:rPr>
        <w:t xml:space="preserve"> can both reference the same game UUID without owning the same behavior. </w:t>
      </w:r>
      <w:r>
        <w:rPr>
          <w:rFonts w:ascii="Consolas" w:hAnsi="Consolas" w:eastAsia="Consolas"/>
          <w:color w:val="17324D"/>
          <w:sz w:val="21"/>
        </w:rPr>
        <w:t>/game</w:t>
      </w:r>
      <w:r>
        <w:rPr>
          <w:rFonts w:ascii="Aptos" w:hAnsi="Aptos" w:eastAsia="Aptos"/>
          <w:color w:val="24313D"/>
          <w:sz w:val="21"/>
        </w:rPr>
        <w:t xml:space="preserve"> owns the product/searchable Game. </w:t>
      </w:r>
      <w:r>
        <w:rPr>
          <w:rFonts w:ascii="Consolas" w:hAnsi="Consolas" w:eastAsia="Consolas"/>
          <w:color w:val="17324D"/>
          <w:sz w:val="21"/>
        </w:rPr>
        <w:t>/play/session</w:t>
      </w:r>
      <w:r>
        <w:rPr>
          <w:rFonts w:ascii="Aptos" w:hAnsi="Aptos" w:eastAsia="Aptos"/>
          <w:color w:val="24313D"/>
          <w:sz w:val="21"/>
        </w:rPr>
        <w:t xml:space="preserve"> owns the executable/versioned side needed by Sessions.</w:t>
      </w:r>
    </w:p>
    <w:p>
      <w:pPr>
        <w:pStyle w:val="BodyText"/>
        <w:keepLines w:val="0"/>
        <w:spacing w:after="100"/>
        <w:widowControl/>
      </w:pPr>
      <w:r>
        <w:rPr>
          <w:rFonts w:ascii="Aptos" w:hAnsi="Aptos" w:eastAsia="Aptos"/>
          <w:color w:val="24313D"/>
          <w:sz w:val="21"/>
        </w:rPr>
        <w:t>Creating a Session does not create a Runtime controller yet. A controller is created when the Session first needs live runtime behavior.</w:t>
      </w:r>
    </w:p>
    <w:p>
      <w:pPr>
        <w:pStyle w:val="BodyText"/>
        <w:keepLines w:val="0"/>
        <w:spacing w:after="100"/>
        <w:widowControl/>
      </w:pPr>
      <w:r>
        <w:rPr>
          <w:rFonts w:ascii="Aptos" w:hAnsi="Aptos" w:eastAsia="Aptos"/>
          <w:color w:val="24313D"/>
          <w:sz w:val="21"/>
        </w:rPr>
        <w:t>The creator is not automatically a player. After creation, they may connect as admin/host or join the lobby as a player.</w:t>
      </w:r>
    </w:p>
    <w:p>
      <w:pPr>
        <w:pStyle w:val="Heading1"/>
        <w:widowControl/>
      </w:pPr>
      <w:bookmarkStart w:id="18" w:name="toc_sec_018"/>
      <w:r>
        <w:t>3. Session admin join</w:t>
      </w:r>
      <w:bookmarkEnd w:id="18"/>
    </w:p>
    <w:p>
      <w:pPr>
        <w:pStyle w:val="Heading2"/>
        <w:widowControl/>
      </w:pPr>
      <w:bookmarkStart w:id="19" w:name="toc_sec_019"/>
      <w:r>
        <w:t>input</w:t>
      </w:r>
      <w:bookmarkEnd w:id="19"/>
    </w:p>
    <w:p>
      <w:pPr>
        <w:pStyle w:val="ListBullet"/>
        <w:spacing w:after="50"/>
        <w:ind w:left="331" w:hanging="173"/>
        <w:widowControl/>
      </w:pPr>
      <w:r>
        <w:rPr>
          <w:rFonts w:ascii="Aptos" w:hAnsi="Aptos" w:eastAsia="Aptos"/>
          <w:color w:val="24313D"/>
          <w:sz w:val="21"/>
        </w:rPr>
        <w:t>authenticated account tokens</w:t>
      </w:r>
    </w:p>
    <w:p>
      <w:pPr>
        <w:pStyle w:val="ListBullet"/>
        <w:spacing w:after="50"/>
        <w:ind w:left="331" w:hanging="173"/>
        <w:widowControl/>
      </w:pPr>
      <w:r>
        <w:rPr>
          <w:rFonts w:ascii="Aptos" w:hAnsi="Aptos" w:eastAsia="Aptos"/>
          <w:color w:val="24313D"/>
          <w:sz w:val="21"/>
        </w:rPr>
        <w:t>session UUID</w:t>
      </w:r>
    </w:p>
    <w:p>
      <w:pPr>
        <w:pStyle w:val="Heading2"/>
        <w:widowControl/>
      </w:pPr>
      <w:bookmarkStart w:id="20" w:name="toc_sec_020"/>
      <w:r>
        <w:t>behavior</w:t>
      </w:r>
      <w:bookmarkEnd w:id="20"/>
    </w:p>
    <w:p>
      <w:pPr>
        <w:pStyle w:val="BodyText"/>
        <w:keepLines w:val="0"/>
        <w:spacing w:after="100"/>
        <w:widowControl/>
      </w:pPr>
      <w:r>
        <w:rPr>
          <w:rFonts w:ascii="Aptos" w:hAnsi="Aptos" w:eastAsia="Aptos"/>
          <w:color w:val="24313D"/>
          <w:sz w:val="21"/>
        </w:rPr>
        <w:t xml:space="preserve">An admin live connection belongs to the Session creator. It does not create a gameplay participant and does not need an additional durable membership row just to say "the creator is connected as admin"; the durable Session already knows </w:t>
      </w:r>
      <w:r>
        <w:rPr>
          <w:rFonts w:ascii="Consolas" w:hAnsi="Consolas" w:eastAsia="Consolas"/>
          <w:color w:val="17324D"/>
          <w:sz w:val="21"/>
        </w:rPr>
        <w:t>creatorUUID</w:t>
      </w:r>
      <w:r>
        <w:rPr>
          <w:rFonts w:ascii="Aptos" w:hAnsi="Aptos" w:eastAsia="Aptos"/>
          <w:color w:val="24313D"/>
          <w:sz w:val="21"/>
        </w:rPr>
        <w:t>.</w:t>
      </w:r>
    </w:p>
    <w:p>
      <w:pPr>
        <w:pStyle w:val="BodyText"/>
        <w:keepLines w:val="0"/>
        <w:spacing w:after="100"/>
        <w:widowControl/>
      </w:pPr>
      <w:r>
        <w:rPr>
          <w:rFonts w:ascii="Aptos" w:hAnsi="Aptos" w:eastAsia="Aptos"/>
          <w:color w:val="24313D"/>
          <w:sz w:val="21"/>
        </w:rPr>
        <w:t>The same creator may have multiple ADMIN connections at the same time.</w:t>
      </w:r>
    </w:p>
    <w:p>
      <w:pPr>
        <w:pStyle w:val="BodyText"/>
        <w:keepLines w:val="0"/>
        <w:spacing w:after="100"/>
        <w:widowControl/>
      </w:pPr>
      <w:r>
        <w:rPr>
          <w:rFonts w:ascii="Aptos" w:hAnsi="Aptos" w:eastAsia="Aptos"/>
          <w:color w:val="24313D"/>
          <w:sz w:val="21"/>
        </w:rPr>
        <w:t>An ADMIN connection cannot send gameplay Samples or Commands on behalf of the player it is watching.</w:t>
      </w:r>
    </w:p>
    <w:p>
      <w:pPr>
        <w:pStyle w:val="Heading2"/>
        <w:widowControl/>
      </w:pPr>
      <w:bookmarkStart w:id="21" w:name="toc_sec_021"/>
      <w:r>
        <w:t>flow</w:t>
      </w:r>
      <w:bookmarkEnd w:id="21"/>
    </w:p>
    <w:p>
      <w:pPr>
        <w:keepLines w:val="0"/>
        <w:spacing w:before="60" w:after="140" w:line="252" w:lineRule="auto"/>
        <w:ind w:left="317" w:right="173"/>
        <w:shd w:fill="F4F6F8"/>
        <w:pBdr>
          <w:left w:val="single" w:sz="18" w:space="6" w:color="244A73"/>
        </w:pBdr>
        <w:widowControl/>
      </w:pPr>
      <w:r>
        <w:rPr>
          <w:rFonts w:ascii="Consolas" w:hAnsi="Consolas" w:eastAsia="Consolas"/>
          <w:color w:val="263746"/>
          <w:sz w:val="18"/>
        </w:rPr>
        <w:t>request resolves Session owner pod</w:t>
        <w:br/>
        <w:t xml:space="preserve">    -&gt;</w:t>
        <w:br/>
        <w:t>/api -&gt; /identity resolves userUUID</w:t>
        <w:br/>
        <w:t xml:space="preserve">    -&gt;</w:t>
        <w:br/>
        <w:t>/api upgrades WebSocket</w:t>
        <w:br/>
        <w:t xml:space="preserve">    -&gt;</w:t>
        <w:br/>
        <w:t>/api attaches transport to /play/runtime</w:t>
        <w:br/>
        <w:t xml:space="preserve">    -&gt;</w:t>
        <w:br/>
        <w:t>Runtime asks /play/session to validate:</w:t>
        <w:br/>
        <w:t xml:space="preserve">    - Session exists and is in a connectable state</w:t>
        <w:br/>
        <w:t xml:space="preserve">    - userUUID == creatorUUID</w:t>
        <w:br/>
        <w:t xml:space="preserve">    -&gt;</w:t>
        <w:br/>
        <w:t>accepted:</w:t>
        <w:br/>
        <w:t xml:space="preserve">    Runtime registers ADMIN logical connection</w:t>
        <w:br/>
        <w:t xml:space="preserve">    connection may select a player perspective to watch</w:t>
        <w:br/>
        <w:br/>
        <w:t>rejected:</w:t>
        <w:br/>
        <w:t xml:space="preserve">    Runtime sends rejection</w:t>
        <w:br/>
        <w:t xml:space="preserve">    /api closes WebSocket</w:t>
      </w:r>
    </w:p>
    <w:p>
      <w:pPr>
        <w:pStyle w:val="Heading2"/>
        <w:widowControl/>
      </w:pPr>
      <w:bookmarkStart w:id="22" w:name="toc_sec_022"/>
      <w:r>
        <w:t>admin view</w:t>
      </w:r>
      <w:bookmarkEnd w:id="22"/>
    </w:p>
    <w:p>
      <w:pPr>
        <w:pStyle w:val="BodyText"/>
        <w:keepLines w:val="0"/>
        <w:spacing w:after="100"/>
        <w:widowControl/>
      </w:pPr>
      <w:r>
        <w:rPr>
          <w:rFonts w:ascii="Aptos" w:hAnsi="Aptos" w:eastAsia="Aptos"/>
          <w:color w:val="24313D"/>
          <w:sz w:val="21"/>
        </w:rPr>
        <w:t>Admin does not have an omniscient special projection.</w:t>
      </w:r>
    </w:p>
    <w:p>
      <w:pPr>
        <w:keepLines/>
        <w:spacing w:before="60" w:after="140" w:line="252" w:lineRule="auto"/>
        <w:ind w:left="317" w:right="173"/>
        <w:shd w:fill="F4F6F8"/>
        <w:pBdr>
          <w:left w:val="single" w:sz="18" w:space="6" w:color="244A73"/>
        </w:pBdr>
        <w:widowControl/>
      </w:pPr>
      <w:r>
        <w:rPr>
          <w:rFonts w:ascii="Consolas" w:hAnsi="Consolas" w:eastAsia="Consolas"/>
          <w:color w:val="263746"/>
          <w:sz w:val="18"/>
        </w:rPr>
        <w:t>admin selects P1</w:t>
        <w:br/>
        <w:t xml:space="preserve">    -&gt;</w:t>
        <w:br/>
        <w:t>Runtime sends exactly projection(P1)</w:t>
        <w:br/>
        <w:br/>
        <w:t>admin selects P2</w:t>
        <w:br/>
        <w:t xml:space="preserve">    -&gt;</w:t>
        <w:br/>
        <w:t>Runtime sends FULL projection(P2)</w:t>
        <w:br/>
        <w:t xml:space="preserve">    -&gt;</w:t>
        <w:br/>
        <w:t>new replication baseline for this admin connection</w:t>
      </w:r>
    </w:p>
    <w:p>
      <w:pPr>
        <w:pStyle w:val="BodyText"/>
        <w:keepLines w:val="0"/>
        <w:spacing w:after="100"/>
        <w:widowControl/>
      </w:pPr>
      <w:r>
        <w:rPr>
          <w:rFonts w:ascii="Aptos" w:hAnsi="Aptos" w:eastAsia="Aptos"/>
          <w:color w:val="24313D"/>
          <w:sz w:val="21"/>
        </w:rPr>
        <w:t>The player selector itself is Playhoot UI, not authored game UI.</w:t>
      </w:r>
    </w:p>
    <w:p>
      <w:pPr>
        <w:pStyle w:val="Heading1"/>
        <w:widowControl/>
      </w:pPr>
      <w:bookmarkStart w:id="23" w:name="toc_sec_023"/>
      <w:r>
        <w:t>4. Session player lobby join</w:t>
      </w:r>
      <w:bookmarkEnd w:id="23"/>
    </w:p>
    <w:p>
      <w:pPr>
        <w:pStyle w:val="Heading2"/>
        <w:widowControl/>
      </w:pPr>
      <w:bookmarkStart w:id="24" w:name="toc_sec_024"/>
      <w:r>
        <w:t>input</w:t>
      </w:r>
      <w:bookmarkEnd w:id="24"/>
    </w:p>
    <w:p>
      <w:pPr>
        <w:pStyle w:val="ListBullet"/>
        <w:spacing w:after="50"/>
        <w:ind w:left="331" w:hanging="173"/>
        <w:widowControl/>
      </w:pPr>
      <w:r>
        <w:rPr>
          <w:rFonts w:ascii="Aptos" w:hAnsi="Aptos" w:eastAsia="Aptos"/>
          <w:color w:val="24313D"/>
          <w:sz w:val="21"/>
        </w:rPr>
        <w:t>authorization/guest tokens when present</w:t>
      </w:r>
    </w:p>
    <w:p>
      <w:pPr>
        <w:pStyle w:val="ListBullet"/>
        <w:spacing w:after="50"/>
        <w:ind w:left="331" w:hanging="173"/>
        <w:widowControl/>
      </w:pPr>
      <w:r>
        <w:rPr>
          <w:rFonts w:ascii="Aptos" w:hAnsi="Aptos" w:eastAsia="Aptos"/>
          <w:color w:val="24313D"/>
          <w:sz w:val="21"/>
        </w:rPr>
        <w:t>join code (or Session UUID when the UI already has it)</w:t>
      </w:r>
    </w:p>
    <w:p>
      <w:pPr>
        <w:pStyle w:val="ListBullet"/>
        <w:spacing w:after="50"/>
        <w:ind w:left="331" w:hanging="173"/>
        <w:widowControl/>
      </w:pPr>
      <w:r>
        <w:rPr>
          <w:rFonts w:ascii="Aptos" w:hAnsi="Aptos" w:eastAsia="Aptos"/>
          <w:color w:val="24313D"/>
          <w:sz w:val="21"/>
        </w:rPr>
        <w:t>guest display name when a new guest identity must be created</w:t>
      </w:r>
    </w:p>
    <w:p>
      <w:pPr>
        <w:pStyle w:val="Heading2"/>
        <w:widowControl/>
      </w:pPr>
      <w:bookmarkStart w:id="25" w:name="toc_sec_025"/>
      <w:r>
        <w:t>identity behavior</w:t>
      </w:r>
      <w:bookmarkEnd w:id="25"/>
    </w:p>
    <w:p>
      <w:pPr>
        <w:pStyle w:val="BodyText"/>
        <w:keepLines w:val="0"/>
        <w:spacing w:after="100"/>
        <w:widowControl/>
      </w:pPr>
      <w:r>
        <w:rPr>
          <w:rFonts w:ascii="Aptos" w:hAnsi="Aptos" w:eastAsia="Aptos"/>
          <w:color w:val="24313D"/>
          <w:sz w:val="21"/>
        </w:rPr>
        <w:t>Player join does not require a full account.</w:t>
      </w:r>
    </w:p>
    <w:p>
      <w:pPr>
        <w:keepLines/>
        <w:spacing w:before="60" w:after="140" w:line="252" w:lineRule="auto"/>
        <w:ind w:left="317" w:right="173"/>
        <w:shd w:fill="F4F6F8"/>
        <w:pBdr>
          <w:left w:val="single" w:sz="18" w:space="6" w:color="244A73"/>
        </w:pBdr>
        <w:widowControl/>
      </w:pPr>
      <w:r>
        <w:rPr>
          <w:rFonts w:ascii="Consolas" w:hAnsi="Consolas" w:eastAsia="Consolas"/>
          <w:color w:val="263746"/>
          <w:sz w:val="18"/>
        </w:rPr>
        <w:t>account token</w:t>
        <w:br/>
        <w:t xml:space="preserve">    -&gt; /identity returns account userUUID</w:t>
        <w:br/>
        <w:br/>
        <w:t>guest token</w:t>
        <w:br/>
        <w:t xml:space="preserve">    -&gt; /identity returns existing guest userUUID</w:t>
        <w:br/>
        <w:br/>
        <w:t>no identity yet</w:t>
        <w:br/>
        <w:t xml:space="preserve">    -&gt; /identity creates guest identity</w:t>
        <w:br/>
        <w:t xml:space="preserve">    -&gt; returns guest userUUID + guest credentials for FE to keep</w:t>
      </w:r>
    </w:p>
    <w:p>
      <w:pPr>
        <w:pStyle w:val="BodyText"/>
        <w:keepLines w:val="0"/>
        <w:spacing w:after="100"/>
        <w:widowControl/>
      </w:pPr>
      <w:r>
        <w:rPr>
          <w:rFonts w:ascii="Aptos" w:hAnsi="Aptos" w:eastAsia="Aptos"/>
          <w:color w:val="24313D"/>
          <w:sz w:val="21"/>
        </w:rPr>
        <w:t xml:space="preserve">Other domains receive only </w:t>
      </w:r>
      <w:r>
        <w:rPr>
          <w:rFonts w:ascii="Consolas" w:hAnsi="Consolas" w:eastAsia="Consolas"/>
          <w:color w:val="17324D"/>
          <w:sz w:val="21"/>
        </w:rPr>
        <w:t>userUUID</w:t>
      </w:r>
      <w:r>
        <w:rPr>
          <w:rFonts w:ascii="Aptos" w:hAnsi="Aptos" w:eastAsia="Aptos"/>
          <w:color w:val="24313D"/>
          <w:sz w:val="21"/>
        </w:rPr>
        <w:t>. If the guest later upgrades to a full account, Identity owns that upgrade behavior.</w:t>
      </w:r>
    </w:p>
    <w:p>
      <w:pPr>
        <w:pStyle w:val="Heading2"/>
        <w:widowControl/>
      </w:pPr>
      <w:bookmarkStart w:id="26" w:name="toc_sec_026"/>
      <w:r>
        <w:t>flow</w:t>
      </w:r>
      <w:bookmarkEnd w:id="26"/>
    </w:p>
    <w:p>
      <w:pPr>
        <w:keepLines w:val="0"/>
        <w:spacing w:before="60" w:after="140" w:line="252" w:lineRule="auto"/>
        <w:ind w:left="317" w:right="173"/>
        <w:shd w:fill="F4F6F8"/>
        <w:pBdr>
          <w:left w:val="single" w:sz="18" w:space="6" w:color="244A73"/>
        </w:pBdr>
        <w:widowControl/>
      </w:pPr>
      <w:r>
        <w:rPr>
          <w:rFonts w:ascii="Consolas" w:hAnsi="Consolas" w:eastAsia="Consolas"/>
          <w:color w:val="263746"/>
          <w:sz w:val="18"/>
        </w:rPr>
        <w:t>joinCode -&gt; sessionUUID</w:t>
        <w:br/>
        <w:t xml:space="preserve">    -&gt;</w:t>
        <w:br/>
        <w:t>resolve / claim owner Runtime pod</w:t>
        <w:br/>
        <w:t xml:space="preserve">    -&gt;</w:t>
        <w:br/>
        <w:t>/api -&gt; /identity resolves userUUID</w:t>
        <w:br/>
        <w:t xml:space="preserve">    -&gt;</w:t>
        <w:br/>
        <w:t>/api upgrades WebSocket</w:t>
        <w:br/>
        <w:t xml:space="preserve">    -&gt;</w:t>
        <w:br/>
        <w:t>Runtime serializes logical lobby admission through SessionController</w:t>
        <w:br/>
        <w:t xml:space="preserve">    - Session must still be LOBBY</w:t>
        <w:br/>
        <w:t xml:space="preserve">    - player count / GameVersion constraints are checked</w:t>
        <w:br/>
        <w:t xml:space="preserve">    - device/control capabilities can be validated against manifest</w:t>
        <w:br/>
        <w:t xml:space="preserve">    - same player's older PLAYER transport is replaced if needed</w:t>
        <w:br/>
        <w:t xml:space="preserve">    -&gt;</w:t>
        <w:br/>
        <w:t>accepted:</w:t>
        <w:br/>
        <w:t xml:space="preserve">    player becomes an ephemeral lobby member</w:t>
        <w:br/>
        <w:br/>
        <w:t>rejected:</w:t>
        <w:br/>
        <w:t xml:space="preserve">    send JOIN_REJECTED</w:t>
        <w:br/>
        <w:t xml:space="preserve">    close WebSocket</w:t>
      </w:r>
    </w:p>
    <w:p>
      <w:pPr>
        <w:pStyle w:val="BodyText"/>
        <w:keepLines w:val="0"/>
        <w:spacing w:after="100"/>
        <w:widowControl/>
      </w:pPr>
      <w:r>
        <w:rPr>
          <w:rFonts w:ascii="Aptos" w:hAnsi="Aptos" w:eastAsia="Aptos"/>
          <w:color w:val="24313D"/>
          <w:sz w:val="21"/>
        </w:rPr>
        <w:t>Because admission is serialized by one Controller, two users competing for the last lobby slot cannot both be accepted just because both sockets were opened concurrently.</w:t>
      </w:r>
    </w:p>
    <w:p>
      <w:pPr>
        <w:pStyle w:val="Heading2"/>
        <w:widowControl/>
      </w:pPr>
      <w:bookmarkStart w:id="27" w:name="toc_sec_027"/>
      <w:r>
        <w:t>lobby membership is ephemeral</w:t>
      </w:r>
      <w:bookmarkEnd w:id="27"/>
    </w:p>
    <w:p>
      <w:pPr>
        <w:pStyle w:val="BodyText"/>
        <w:keepLines w:val="0"/>
        <w:spacing w:after="100"/>
        <w:widowControl/>
      </w:pPr>
      <w:r>
        <w:rPr>
          <w:rFonts w:ascii="Aptos" w:hAnsi="Aptos" w:eastAsia="Aptos"/>
          <w:color w:val="24313D"/>
          <w:sz w:val="21"/>
        </w:rPr>
        <w:t>Lobby members are intentionally not durable participants.</w:t>
      </w:r>
    </w:p>
    <w:p>
      <w:pPr>
        <w:pStyle w:val="BodyText"/>
        <w:keepLines w:val="0"/>
        <w:spacing w:after="100"/>
        <w:widowControl/>
      </w:pPr>
      <w:r>
        <w:rPr>
          <w:rFonts w:ascii="Aptos" w:hAnsi="Aptos" w:eastAsia="Aptos"/>
          <w:color w:val="24313D"/>
          <w:sz w:val="21"/>
        </w:rPr>
        <w:t>A user can join a lobby and disappear without ever becoming part of the actual game. The durable participant roster is created only at Start.</w:t>
      </w:r>
    </w:p>
    <w:p>
      <w:pPr>
        <w:pStyle w:val="BodyText"/>
        <w:keepLines w:val="0"/>
        <w:spacing w:after="100"/>
        <w:widowControl/>
      </w:pPr>
      <w:r>
        <w:rPr>
          <w:rFonts w:ascii="Aptos" w:hAnsi="Aptos" w:eastAsia="Aptos"/>
          <w:color w:val="24313D"/>
          <w:sz w:val="21"/>
        </w:rPr>
        <w:t xml:space="preserve">If a lobby Runtime pod dies, the durable Session remains </w:t>
      </w:r>
      <w:r>
        <w:rPr>
          <w:rFonts w:ascii="Consolas" w:hAnsi="Consolas" w:eastAsia="Consolas"/>
          <w:color w:val="17324D"/>
          <w:sz w:val="21"/>
        </w:rPr>
        <w:t>LOBBY</w:t>
      </w:r>
      <w:r>
        <w:rPr>
          <w:rFonts w:ascii="Aptos" w:hAnsi="Aptos" w:eastAsia="Aptos"/>
          <w:color w:val="24313D"/>
          <w:sz w:val="21"/>
        </w:rPr>
        <w:t xml:space="preserve"> and players can reconnect/rejoin the lobby. We do not need recovery checkpoints for the ephemeral lobby roster.</w:t>
      </w:r>
    </w:p>
    <w:p>
      <w:pPr>
        <w:pStyle w:val="BodyText"/>
        <w:keepLines w:val="0"/>
        <w:spacing w:after="100"/>
        <w:widowControl/>
      </w:pPr>
      <w:r>
        <w:rPr>
          <w:rFonts w:ascii="Aptos" w:hAnsi="Aptos" w:eastAsia="Aptos"/>
          <w:color w:val="24313D"/>
          <w:sz w:val="21"/>
        </w:rPr>
        <w:t>There is no late join for a new participant after the Session is RUNNING. After Start, only an already-durable participant can come back through the logical rejoin flow, and only when the game supports rejoin.</w:t>
      </w:r>
    </w:p>
    <w:p>
      <w:pPr>
        <w:pStyle w:val="Heading1"/>
        <w:widowControl/>
      </w:pPr>
      <w:bookmarkStart w:id="28" w:name="toc_sec_028"/>
      <w:r>
        <w:t>5. Start Session</w:t>
      </w:r>
      <w:bookmarkEnd w:id="28"/>
    </w:p>
    <w:p>
      <w:pPr>
        <w:pStyle w:val="Heading2"/>
        <w:widowControl/>
      </w:pPr>
      <w:bookmarkStart w:id="29" w:name="toc_sec_029"/>
      <w:r>
        <w:t>input</w:t>
      </w:r>
      <w:bookmarkEnd w:id="29"/>
    </w:p>
    <w:p>
      <w:pPr>
        <w:pStyle w:val="BodyText"/>
        <w:keepLines w:val="0"/>
        <w:spacing w:after="100"/>
        <w:widowControl/>
      </w:pPr>
      <w:r>
        <w:rPr>
          <w:rFonts w:ascii="Aptos" w:hAnsi="Aptos" w:eastAsia="Aptos"/>
          <w:color w:val="24313D"/>
          <w:sz w:val="21"/>
        </w:rPr>
        <w:t xml:space="preserve">No identity token is needed inside the live message. The live connection is already associated with a resolved </w:t>
      </w:r>
      <w:r>
        <w:rPr>
          <w:rFonts w:ascii="Consolas" w:hAnsi="Consolas" w:eastAsia="Consolas"/>
          <w:color w:val="17324D"/>
          <w:sz w:val="21"/>
        </w:rPr>
        <w:t>userUUID</w:t>
      </w:r>
      <w:r>
        <w:rPr>
          <w:rFonts w:ascii="Aptos" w:hAnsi="Aptos" w:eastAsia="Aptos"/>
          <w:color w:val="24313D"/>
          <w:sz w:val="21"/>
        </w:rPr>
        <w:t>.</w:t>
      </w:r>
    </w:p>
    <w:p>
      <w:pPr>
        <w:pStyle w:val="BodyText"/>
        <w:keepLines w:val="0"/>
        <w:spacing w:after="100"/>
        <w:widowControl/>
      </w:pPr>
      <w:r>
        <w:rPr>
          <w:rFonts w:ascii="Aptos" w:hAnsi="Aptos" w:eastAsia="Aptos"/>
          <w:color w:val="24313D"/>
          <w:sz w:val="21"/>
        </w:rPr>
        <w:t>The start request can come from the creator's ADMIN connection or from the creator's PLAYER connection if the creator chose to play.</w:t>
      </w:r>
    </w:p>
    <w:p>
      <w:pPr>
        <w:pStyle w:val="Heading2"/>
        <w:widowControl/>
      </w:pPr>
      <w:bookmarkStart w:id="30" w:name="toc_sec_030"/>
      <w:r>
        <w:t>important invariant</w:t>
      </w:r>
      <w:bookmarkEnd w:id="30"/>
    </w:p>
    <w:p>
      <w:pPr>
        <w:pStyle w:val="BodyText"/>
        <w:keepLines w:val="0"/>
        <w:spacing w:after="100"/>
        <w:widowControl/>
      </w:pPr>
      <w:r>
        <w:rPr>
          <w:rFonts w:ascii="Aptos" w:hAnsi="Aptos" w:eastAsia="Aptos"/>
          <w:color w:val="24313D"/>
          <w:sz w:val="21"/>
        </w:rPr>
        <w:t xml:space="preserve">A Session must not become durably </w:t>
      </w:r>
      <w:r>
        <w:rPr>
          <w:rFonts w:ascii="Consolas" w:hAnsi="Consolas" w:eastAsia="Consolas"/>
          <w:color w:val="17324D"/>
          <w:sz w:val="21"/>
        </w:rPr>
        <w:t>RUNNING</w:t>
      </w:r>
      <w:r>
        <w:rPr>
          <w:rFonts w:ascii="Aptos" w:hAnsi="Aptos" w:eastAsia="Aptos"/>
          <w:color w:val="24313D"/>
          <w:sz w:val="21"/>
        </w:rPr>
        <w:t xml:space="preserve"> until an initial authoritative state is durably recoverable.</w:t>
      </w:r>
    </w:p>
    <w:p>
      <w:pPr>
        <w:pStyle w:val="BodyText"/>
        <w:keepLines w:val="0"/>
        <w:spacing w:after="100"/>
        <w:widowControl/>
      </w:pPr>
      <w:r>
        <w:rPr>
          <w:rFonts w:ascii="Aptos" w:hAnsi="Aptos" w:eastAsia="Aptos"/>
          <w:color w:val="24313D"/>
          <w:sz w:val="21"/>
        </w:rPr>
        <w:t xml:space="preserve">The old idea of marking the database Session </w:t>
      </w:r>
      <w:r>
        <w:rPr>
          <w:rFonts w:ascii="Consolas" w:hAnsi="Consolas" w:eastAsia="Consolas"/>
          <w:color w:val="17324D"/>
          <w:sz w:val="21"/>
        </w:rPr>
        <w:t>RUNNING</w:t>
      </w:r>
      <w:r>
        <w:rPr>
          <w:rFonts w:ascii="Aptos" w:hAnsi="Aptos" w:eastAsia="Aptos"/>
          <w:color w:val="24313D"/>
          <w:sz w:val="21"/>
        </w:rPr>
        <w:t xml:space="preserve"> and only afterwards trying to initialize JavaScript is rejected.</w:t>
      </w:r>
    </w:p>
    <w:p>
      <w:pPr>
        <w:pStyle w:val="Heading2"/>
        <w:widowControl/>
      </w:pPr>
      <w:bookmarkStart w:id="31" w:name="toc_sec_031"/>
      <w:r>
        <w:t>flow</w:t>
      </w:r>
      <w:bookmarkEnd w:id="31"/>
    </w:p>
    <w:p>
      <w:pPr>
        <w:keepLines w:val="0"/>
        <w:spacing w:before="60" w:after="140" w:line="252" w:lineRule="auto"/>
        <w:ind w:left="317" w:right="173"/>
        <w:shd w:fill="F4F6F8"/>
        <w:pBdr>
          <w:left w:val="single" w:sz="18" w:space="6" w:color="244A73"/>
        </w:pBdr>
        <w:widowControl/>
      </w:pPr>
      <w:r>
        <w:rPr>
          <w:rFonts w:ascii="Consolas" w:hAnsi="Consolas" w:eastAsia="Consolas"/>
          <w:color w:val="263746"/>
          <w:sz w:val="18"/>
        </w:rPr>
        <w:t>creator sends START over live connection</w:t>
        <w:br/>
        <w:t xml:space="preserve">    -&gt;</w:t>
        <w:br/>
        <w:t>SessionController serializes the operation</w:t>
        <w:br/>
        <w:t xml:space="preserve">    -&gt;</w:t>
        <w:br/>
        <w:t>Runtime freezes the current lobby roster for this Start attempt</w:t>
        <w:br/>
        <w:t xml:space="preserve">    -&gt;</w:t>
        <w:br/>
        <w:t>Runtime assigns stable ParticipantIDs</w:t>
        <w:br/>
        <w:t xml:space="preserve">    userUUID A -&gt; P1</w:t>
        <w:br/>
        <w:t xml:space="preserve">    userUUID B -&gt; P2</w:t>
        <w:br/>
        <w:t xml:space="preserve">    ...</w:t>
        <w:br/>
        <w:t xml:space="preserve">    -&gt;</w:t>
        <w:br/>
        <w:t>/play/session validates Start eligibility</w:t>
        <w:br/>
        <w:t xml:space="preserve">    - Session is LOBBY / not expired</w:t>
        <w:br/>
        <w:t xml:space="preserve">    - caller is creator</w:t>
        <w:br/>
        <w:t xml:space="preserve">    - participant count is valid</w:t>
        <w:br/>
        <w:t xml:space="preserve">    - pinned GameVersion is still available as the Session's executable version</w:t>
        <w:br/>
        <w:t xml:space="preserve">    - returns required immutable artifacts/manifest references</w:t>
        <w:br/>
        <w:t xml:space="preserve">    -&gt;</w:t>
        <w:br/>
        <w:t>Runtime creates Sandbox context for the pinned GameVersion</w:t>
        <w:br/>
        <w:t xml:space="preserve">    -&gt;</w:t>
        <w:br/>
        <w:t>Sandbox executes start(participants, controlled context)</w:t>
        <w:br/>
        <w:t xml:space="preserve">    -&gt;</w:t>
        <w:br/>
        <w:t>SUCCESS returns initial full authoritative state</w:t>
        <w:br/>
        <w:t xml:space="preserve">    + timer requests / events / other valid outputs</w:t>
        <w:br/>
        <w:t xml:space="preserve">    + initial PRNG state / context revision</w:t>
        <w:br/>
        <w:t xml:space="preserve">    -&gt;</w:t>
        <w:br/>
        <w:t>Runtime creates initial recovery checkpoint</w:t>
        <w:br/>
        <w:t xml:space="preserve">    - this checkpoint is strongly/durably persisted</w:t>
        <w:br/>
        <w:t xml:space="preserve">    -&gt;</w:t>
        <w:br/>
        <w:t>/play/session final Start transaction</w:t>
        <w:br/>
        <w:t xml:space="preserve">    - revalidates Session</w:t>
        <w:br/>
        <w:t xml:space="preserve">    - persists userUUID &lt;-&gt; ParticipantID roster</w:t>
        <w:br/>
        <w:t xml:space="preserve">    - stores initial checkpoint reference / required recovery metadata</w:t>
        <w:br/>
        <w:t xml:space="preserve">    - marks Session RUNNING</w:t>
        <w:br/>
        <w:t xml:space="preserve">    -&gt;</w:t>
        <w:br/>
        <w:t>Runtime commits its live mirror</w:t>
        <w:br/>
        <w:t xml:space="preserve">    -&gt;</w:t>
        <w:br/>
        <w:t>project(...) for each player</w:t>
        <w:br/>
        <w:t xml:space="preserve">    -&gt;</w:t>
        <w:br/>
        <w:t>send START + full initial projection to live players</w:t>
      </w:r>
    </w:p>
    <w:p>
      <w:pPr>
        <w:pStyle w:val="BodyText"/>
        <w:keepLines w:val="0"/>
        <w:spacing w:after="100"/>
        <w:widowControl/>
      </w:pPr>
      <w:r>
        <w:rPr>
          <w:rFonts w:ascii="Aptos" w:hAnsi="Aptos" w:eastAsia="Aptos"/>
          <w:color w:val="24313D"/>
          <w:sz w:val="21"/>
        </w:rPr>
        <w:t xml:space="preserve">If checkpoint storage is external to the relational Session transaction, the invariant still matters more than pretending there is a distributed transaction. The checkpoint can be written first and become an orphan if the final DB transition fails. An orphan can be cleaned later; a durable </w:t>
      </w:r>
      <w:r>
        <w:rPr>
          <w:rFonts w:ascii="Consolas" w:hAnsi="Consolas" w:eastAsia="Consolas"/>
          <w:color w:val="17324D"/>
          <w:sz w:val="21"/>
        </w:rPr>
        <w:t>RUNNING</w:t>
      </w:r>
      <w:r>
        <w:rPr>
          <w:rFonts w:ascii="Aptos" w:hAnsi="Aptos" w:eastAsia="Aptos"/>
          <w:color w:val="24313D"/>
          <w:sz w:val="21"/>
        </w:rPr>
        <w:t xml:space="preserve"> Session without recoverable initial state is not acceptable.</w:t>
      </w:r>
    </w:p>
    <w:p>
      <w:pPr>
        <w:pStyle w:val="Heading2"/>
        <w:widowControl/>
      </w:pPr>
      <w:bookmarkStart w:id="32" w:name="toc_sec_032"/>
      <w:r>
        <w:t>start script failure</w:t>
      </w:r>
      <w:bookmarkEnd w:id="32"/>
    </w:p>
    <w:p>
      <w:pPr>
        <w:pStyle w:val="BodyText"/>
        <w:keepLines w:val="0"/>
        <w:spacing w:after="100"/>
        <w:widowControl/>
      </w:pPr>
      <w:r>
        <w:rPr>
          <w:rFonts w:ascii="Aptos" w:hAnsi="Aptos" w:eastAsia="Aptos"/>
          <w:color w:val="24313D"/>
          <w:sz w:val="21"/>
        </w:rPr>
        <w:t xml:space="preserve">If </w:t>
      </w:r>
      <w:r>
        <w:rPr>
          <w:rFonts w:ascii="Consolas" w:hAnsi="Consolas" w:eastAsia="Consolas"/>
          <w:color w:val="17324D"/>
          <w:sz w:val="21"/>
        </w:rPr>
        <w:t>start()</w:t>
      </w:r>
      <w:r>
        <w:rPr>
          <w:rFonts w:ascii="Aptos" w:hAnsi="Aptos" w:eastAsia="Aptos"/>
          <w:color w:val="24313D"/>
          <w:sz w:val="21"/>
        </w:rPr>
        <w:t xml:space="preserve"> returns a script failure, Runtime retries once from the same pre-start state/fresh context. A logical game rejection is not a script exception; the authored script should return a valid value if the game intentionally rejects something.</w:t>
      </w:r>
    </w:p>
    <w:p>
      <w:pPr>
        <w:pStyle w:val="BodyText"/>
        <w:keepLines w:val="0"/>
        <w:spacing w:after="100"/>
        <w:widowControl/>
      </w:pPr>
      <w:r>
        <w:rPr>
          <w:rFonts w:ascii="Aptos" w:hAnsi="Aptos" w:eastAsia="Aptos"/>
          <w:color w:val="24313D"/>
          <w:sz w:val="21"/>
        </w:rPr>
        <w:t xml:space="preserve">If </w:t>
      </w:r>
      <w:r>
        <w:rPr>
          <w:rFonts w:ascii="Consolas" w:hAnsi="Consolas" w:eastAsia="Consolas"/>
          <w:color w:val="17324D"/>
          <w:sz w:val="21"/>
        </w:rPr>
        <w:t>start()</w:t>
      </w:r>
      <w:r>
        <w:rPr>
          <w:rFonts w:ascii="Aptos" w:hAnsi="Aptos" w:eastAsia="Aptos"/>
          <w:color w:val="24313D"/>
          <w:sz w:val="21"/>
        </w:rPr>
        <w:t xml:space="preserve"> fails again with a script error, the Session is marked:</w:t>
      </w:r>
    </w:p>
    <w:p>
      <w:pPr>
        <w:keepLines/>
        <w:spacing w:before="60" w:after="140" w:line="252" w:lineRule="auto"/>
        <w:ind w:left="317" w:right="173"/>
        <w:shd w:fill="F4F6F8"/>
        <w:pBdr>
          <w:left w:val="single" w:sz="18" w:space="6" w:color="244A73"/>
        </w:pBdr>
        <w:widowControl/>
      </w:pPr>
      <w:r>
        <w:rPr>
          <w:rFonts w:ascii="Consolas" w:hAnsi="Consolas" w:eastAsia="Consolas"/>
          <w:color w:val="263746"/>
          <w:sz w:val="18"/>
        </w:rPr>
        <w:t>ABORTED</w:t>
        <w:br/>
        <w:t>endCause = GAME_START_FAILURE</w:t>
      </w:r>
    </w:p>
    <w:p>
      <w:pPr>
        <w:pStyle w:val="BodyText"/>
        <w:keepLines w:val="0"/>
        <w:spacing w:after="100"/>
        <w:widowControl/>
      </w:pPr>
      <w:r>
        <w:rPr>
          <w:rFonts w:ascii="Aptos" w:hAnsi="Aptos" w:eastAsia="Aptos"/>
          <w:color w:val="24313D"/>
          <w:sz w:val="21"/>
        </w:rPr>
        <w:t xml:space="preserve">It never becomes </w:t>
      </w:r>
      <w:r>
        <w:rPr>
          <w:rFonts w:ascii="Consolas" w:hAnsi="Consolas" w:eastAsia="Consolas"/>
          <w:color w:val="17324D"/>
          <w:sz w:val="21"/>
        </w:rPr>
        <w:t>RUNNING</w:t>
      </w:r>
      <w:r>
        <w:rPr>
          <w:rFonts w:ascii="Aptos" w:hAnsi="Aptos" w:eastAsia="Aptos"/>
          <w:color w:val="24313D"/>
          <w:sz w:val="21"/>
        </w:rPr>
        <w:t>. Connected clients receive terminal failure information and their transports are closed.</w:t>
      </w:r>
    </w:p>
    <w:p>
      <w:pPr>
        <w:pStyle w:val="Heading2"/>
        <w:widowControl/>
      </w:pPr>
      <w:bookmarkStart w:id="33" w:name="toc_sec_033"/>
      <w:r>
        <w:t>after successful Start</w:t>
      </w:r>
      <w:bookmarkEnd w:id="33"/>
    </w:p>
    <w:p>
      <w:pPr>
        <w:pStyle w:val="BodyText"/>
        <w:keepLines w:val="0"/>
        <w:spacing w:after="100"/>
        <w:widowControl/>
      </w:pPr>
      <w:r>
        <w:rPr>
          <w:rFonts w:ascii="Aptos" w:hAnsi="Aptos" w:eastAsia="Aptos"/>
          <w:color w:val="24313D"/>
          <w:sz w:val="21"/>
        </w:rPr>
        <w:t xml:space="preserve">The lobby </w:t>
      </w:r>
      <w:r>
        <w:rPr>
          <w:rFonts w:ascii="Consolas" w:hAnsi="Consolas" w:eastAsia="Consolas"/>
          <w:color w:val="17324D"/>
          <w:sz w:val="21"/>
        </w:rPr>
        <w:t>userUUID</w:t>
      </w:r>
      <w:r>
        <w:rPr>
          <w:rFonts w:ascii="Aptos" w:hAnsi="Aptos" w:eastAsia="Aptos"/>
          <w:color w:val="24313D"/>
          <w:sz w:val="21"/>
        </w:rPr>
        <w:t xml:space="preserve"> values are now durably mapped to ParticipantIDs. From this point forward the game script sees only ParticipantIDs.</w:t>
      </w:r>
    </w:p>
    <w:p>
      <w:pPr>
        <w:pStyle w:val="BodyText"/>
        <w:keepLines w:val="0"/>
        <w:spacing w:after="100"/>
        <w:widowControl/>
      </w:pPr>
      <w:r>
        <w:rPr>
          <w:rFonts w:ascii="Aptos" w:hAnsi="Aptos" w:eastAsia="Aptos"/>
          <w:color w:val="24313D"/>
          <w:sz w:val="21"/>
        </w:rPr>
        <w:t>The SessionController owns the live running state, starts recovery/replay/checkpoint scheduling, and continues with one ordered timeline.</w:t>
      </w:r>
    </w:p>
    <w:p>
      <w:pPr>
        <w:pStyle w:val="Heading1"/>
        <w:widowControl/>
      </w:pPr>
      <w:bookmarkStart w:id="34" w:name="toc_sec_034"/>
      <w:r>
        <w:t>6. SessionController and live execution state</w:t>
      </w:r>
      <w:bookmarkEnd w:id="34"/>
    </w:p>
    <w:p>
      <w:pPr>
        <w:pStyle w:val="BodyText"/>
        <w:keepLines w:val="0"/>
        <w:spacing w:after="100"/>
        <w:widowControl/>
      </w:pPr>
      <w:r>
        <w:rPr>
          <w:rFonts w:ascii="Aptos" w:hAnsi="Aptos" w:eastAsia="Aptos"/>
          <w:color w:val="24313D"/>
          <w:sz w:val="21"/>
        </w:rPr>
        <w:t xml:space="preserve">There is exactly one active </w:t>
      </w:r>
      <w:r>
        <w:rPr>
          <w:rFonts w:ascii="Consolas" w:hAnsi="Consolas" w:eastAsia="Consolas"/>
          <w:color w:val="17324D"/>
          <w:sz w:val="21"/>
        </w:rPr>
        <w:t>SessionController</w:t>
      </w:r>
      <w:r>
        <w:rPr>
          <w:rFonts w:ascii="Aptos" w:hAnsi="Aptos" w:eastAsia="Aptos"/>
          <w:color w:val="24313D"/>
          <w:sz w:val="21"/>
        </w:rPr>
        <w:t xml:space="preserve"> per active Session owner pod.</w:t>
      </w:r>
    </w:p>
    <w:p>
      <w:pPr>
        <w:pStyle w:val="BodyText"/>
        <w:keepLines w:val="0"/>
        <w:spacing w:after="100"/>
        <w:widowControl/>
      </w:pPr>
      <w:r>
        <w:rPr>
          <w:rFonts w:ascii="Aptos" w:hAnsi="Aptos" w:eastAsia="Aptos"/>
          <w:color w:val="24313D"/>
          <w:sz w:val="21"/>
        </w:rPr>
        <w:t>It owns, conceptually:</w:t>
      </w:r>
    </w:p>
    <w:p>
      <w:pPr>
        <w:keepLines w:val="0"/>
        <w:spacing w:before="60" w:after="140" w:line="252" w:lineRule="auto"/>
        <w:ind w:left="317" w:right="173"/>
        <w:shd w:fill="F4F6F8"/>
        <w:pBdr>
          <w:left w:val="single" w:sz="18" w:space="6" w:color="244A73"/>
        </w:pBdr>
        <w:widowControl/>
      </w:pPr>
      <w:r>
        <w:rPr>
          <w:rFonts w:ascii="Consolas" w:hAnsi="Consolas" w:eastAsia="Consolas"/>
          <w:color w:val="263746"/>
          <w:sz w:val="18"/>
        </w:rPr>
        <w:t>logical player/admin connections</w:t>
        <w:br/>
        <w:t>userUUID &lt;-&gt; ParticipantID mapping</w:t>
        <w:br/>
        <w:t>participant connection status</w:t>
        <w:br/>
        <w:t>current logical SAMPLE state per participant</w:t>
        <w:br/>
        <w:t>SAMPLE ingress/dedup buffers</w:t>
        <w:br/>
        <w:t>COMMAND pending/processed token state</w:t>
        <w:br/>
        <w:t>global timeline / total ordering</w:t>
        <w:br/>
        <w:t>effective Session time</w:t>
        <w:br/>
        <w:t>executedThroughSessionTime</w:t>
        <w:br/>
        <w:t>pending timers</w:t>
        <w:br/>
        <w:t>Sandbox Context ID</w:t>
        <w:br/>
        <w:t>confirmed authoritative state mirror</w:t>
        <w:br/>
        <w:t>controlled PRNG state</w:t>
        <w:br/>
        <w:t>contextRevision</w:t>
        <w:br/>
        <w:t>projection cache per ParticipantID</w:t>
        <w:br/>
        <w:t>replication stream state per live viewer connection</w:t>
        <w:br/>
        <w:t>checkpoint orchestration</w:t>
        <w:br/>
        <w:t>replay capture orchestration</w:t>
      </w:r>
    </w:p>
    <w:p>
      <w:pPr>
        <w:pStyle w:val="BodyText"/>
        <w:keepLines w:val="0"/>
        <w:spacing w:after="100"/>
        <w:widowControl/>
      </w:pPr>
      <w:r>
        <w:rPr>
          <w:rFonts w:ascii="Aptos" w:hAnsi="Aptos" w:eastAsia="Aptos"/>
          <w:color w:val="24313D"/>
          <w:sz w:val="21"/>
        </w:rPr>
        <w:t>Not all of those values are durable, and not all belong to authored game state. The Controller is the place where live platform state comes together.</w:t>
      </w:r>
    </w:p>
    <w:p>
      <w:pPr>
        <w:pStyle w:val="Heading2"/>
        <w:widowControl/>
      </w:pPr>
      <w:bookmarkStart w:id="35" w:name="toc_sec_035"/>
      <w:r>
        <w:t>three levels of authoritative state</w:t>
      </w:r>
      <w:bookmarkEnd w:id="35"/>
    </w:p>
    <w:p>
      <w:pPr>
        <w:keepLines/>
        <w:spacing w:before="60" w:after="140" w:line="252" w:lineRule="auto"/>
        <w:ind w:left="317" w:right="173"/>
        <w:shd w:fill="F4F6F8"/>
        <w:pBdr>
          <w:left w:val="single" w:sz="18" w:space="6" w:color="244A73"/>
        </w:pBdr>
        <w:widowControl/>
      </w:pPr>
      <w:r>
        <w:rPr>
          <w:rFonts w:ascii="Consolas" w:hAnsi="Consolas" w:eastAsia="Consolas"/>
          <w:color w:val="263746"/>
          <w:sz w:val="18"/>
        </w:rPr>
        <w:t>1. Sandbox execution context</w:t>
        <w:br/>
        <w:t xml:space="preserve">   hottest executable JS context</w:t>
        <w:br/>
        <w:br/>
        <w:t>2. Runtime confirmed mirror</w:t>
        <w:br/>
        <w:t xml:space="preserve">   latest live state Runtime knows was successfully executed</w:t>
        <w:br/>
        <w:br/>
        <w:t>3. Durable recovery checkpoint</w:t>
        <w:br/>
        <w:t xml:space="preserve">   older but recoverable state used after pod loss</w:t>
      </w:r>
    </w:p>
    <w:p>
      <w:pPr>
        <w:pStyle w:val="BodyText"/>
        <w:keepLines w:val="0"/>
        <w:spacing w:after="100"/>
        <w:widowControl/>
      </w:pPr>
      <w:r>
        <w:rPr>
          <w:rFonts w:ascii="Aptos" w:hAnsi="Aptos" w:eastAsia="Aptos"/>
          <w:color w:val="24313D"/>
          <w:sz w:val="21"/>
        </w:rPr>
        <w:t>Sandbox is the logical writer of authored game state during execution. Runtime keeps a confirmed synchronized mirror so the Sandbox can be replaced without rolling the Session back to the durable checkpoint.</w:t>
      </w:r>
    </w:p>
    <w:p>
      <w:pPr>
        <w:pStyle w:val="Heading1"/>
        <w:widowControl/>
      </w:pPr>
      <w:bookmarkStart w:id="36" w:name="toc_sec_036"/>
      <w:r>
        <w:t>7. SAMPLE protocol</w:t>
      </w:r>
      <w:bookmarkEnd w:id="36"/>
    </w:p>
    <w:p>
      <w:pPr>
        <w:pStyle w:val="BodyText"/>
        <w:keepLines w:val="0"/>
        <w:spacing w:after="100"/>
        <w:widowControl/>
      </w:pPr>
      <w:r>
        <w:rPr>
          <w:rFonts w:ascii="Aptos" w:hAnsi="Aptos" w:eastAsia="Aptos"/>
          <w:color w:val="24313D"/>
          <w:sz w:val="21"/>
        </w:rPr>
        <w:t>A SAMPLE represents the participant's current logical input state. It never represents an authoritative outcome such as player position, health, inventory, or score.</w:t>
      </w:r>
    </w:p>
    <w:p>
      <w:pPr>
        <w:pStyle w:val="BodyText"/>
        <w:keepLines w:val="0"/>
        <w:spacing w:after="100"/>
        <w:widowControl/>
      </w:pPr>
      <w:r>
        <w:rPr>
          <w:rFonts w:ascii="Aptos" w:hAnsi="Aptos" w:eastAsia="Aptos"/>
          <w:color w:val="24313D"/>
          <w:sz w:val="21"/>
        </w:rPr>
        <w:t>Examples of valid logical inputs:</w:t>
      </w:r>
    </w:p>
    <w:p>
      <w:pPr>
        <w:keepLines/>
        <w:spacing w:before="60" w:after="140" w:line="252" w:lineRule="auto"/>
        <w:ind w:left="317" w:right="173"/>
        <w:shd w:fill="F4F6F8"/>
        <w:pBdr>
          <w:left w:val="single" w:sz="18" w:space="6" w:color="244A73"/>
        </w:pBdr>
        <w:widowControl/>
      </w:pPr>
      <w:r>
        <w:rPr>
          <w:rFonts w:ascii="Consolas" w:hAnsi="Consolas" w:eastAsia="Consolas"/>
          <w:color w:val="263746"/>
          <w:sz w:val="18"/>
        </w:rPr>
        <w:t>move = [x, y]</w:t>
        <w:br/>
        <w:t>aim = normalized coordinate</w:t>
        <w:br/>
        <w:t>attackHeld = true/false</w:t>
        <w:br/>
        <w:t>selectedCard = card identifier or null</w:t>
        <w:br/>
        <w:t>selectorPosition = normalized coordinate</w:t>
      </w:r>
    </w:p>
    <w:p>
      <w:pPr>
        <w:pStyle w:val="Heading2"/>
        <w:widowControl/>
      </w:pPr>
      <w:bookmarkStart w:id="37" w:name="toc_sec_037"/>
      <w:r>
        <w:t>a SAMPLE is a snapshot, not a patch</w:t>
      </w:r>
      <w:bookmarkEnd w:id="37"/>
    </w:p>
    <w:p>
      <w:pPr>
        <w:pStyle w:val="BodyText"/>
        <w:keepLines w:val="0"/>
        <w:spacing w:after="100"/>
        <w:widowControl/>
      </w:pPr>
      <w:r>
        <w:rPr>
          <w:rFonts w:ascii="Aptos" w:hAnsi="Aptos" w:eastAsia="Aptos"/>
          <w:color w:val="24313D"/>
          <w:sz w:val="21"/>
        </w:rPr>
        <w:t>Each accepted SAMPLE can be interpreted by itself after defaults are applied.</w:t>
      </w:r>
    </w:p>
    <w:p>
      <w:pPr>
        <w:pStyle w:val="BodyText"/>
        <w:keepLines w:val="0"/>
        <w:spacing w:after="100"/>
        <w:widowControl/>
      </w:pPr>
      <w:r>
        <w:rPr>
          <w:rFonts w:ascii="Aptos" w:hAnsi="Aptos" w:eastAsia="Aptos"/>
          <w:color w:val="24313D"/>
          <w:sz w:val="21"/>
        </w:rPr>
        <w:t>If the manifest declares:</w:t>
      </w:r>
    </w:p>
    <w:p>
      <w:pPr>
        <w:keepLines/>
        <w:spacing w:before="60" w:after="140" w:line="252" w:lineRule="auto"/>
        <w:ind w:left="317" w:right="173"/>
        <w:shd w:fill="F4F6F8"/>
        <w:pBdr>
          <w:left w:val="single" w:sz="18" w:space="6" w:color="244A73"/>
        </w:pBdr>
        <w:widowControl/>
      </w:pPr>
      <w:r>
        <w:rPr>
          <w:rFonts w:ascii="Consolas" w:hAnsi="Consolas" w:eastAsia="Consolas"/>
          <w:color w:val="263746"/>
          <w:sz w:val="18"/>
        </w:rPr>
        <w:t>move: vector2           implicit zero = [0, 0]</w:t>
        <w:br/>
        <w:t>attackHeld: boolean     implicit zero = false</w:t>
        <w:br/>
        <w:t>selectedCard: string?   implicit zero = null</w:t>
        <w:br/>
        <w:t>mode: enum              explicit default if no natural zero exists</w:t>
      </w:r>
    </w:p>
    <w:p>
      <w:pPr>
        <w:pStyle w:val="BodyText"/>
        <w:keepLines w:val="0"/>
        <w:spacing w:after="100"/>
        <w:widowControl/>
      </w:pPr>
      <w:r>
        <w:rPr>
          <w:rFonts w:ascii="Aptos" w:hAnsi="Aptos" w:eastAsia="Aptos"/>
          <w:color w:val="24313D"/>
          <w:sz w:val="21"/>
        </w:rPr>
        <w:t>then:</w:t>
      </w:r>
    </w:p>
    <w:p>
      <w:pPr>
        <w:keepLines/>
        <w:spacing w:before="60" w:after="140" w:line="252" w:lineRule="auto"/>
        <w:ind w:left="317" w:right="173"/>
        <w:shd w:fill="F4F6F8"/>
        <w:pBdr>
          <w:left w:val="single" w:sz="18" w:space="6" w:color="244A73"/>
        </w:pBdr>
        <w:widowControl/>
      </w:pPr>
      <w:r>
        <w:rPr>
          <w:rFonts w:ascii="Consolas" w:hAnsi="Consolas" w:eastAsia="Consolas"/>
          <w:color w:val="263746"/>
          <w:sz w:val="18"/>
        </w:rPr>
        <w:t>{ move: [1, 0] }</w:t>
      </w:r>
    </w:p>
    <w:p>
      <w:pPr>
        <w:pStyle w:val="BodyText"/>
        <w:keepLines w:val="0"/>
        <w:spacing w:after="100"/>
        <w:widowControl/>
      </w:pPr>
      <w:r>
        <w:rPr>
          <w:rFonts w:ascii="Aptos" w:hAnsi="Aptos" w:eastAsia="Aptos"/>
          <w:color w:val="24313D"/>
          <w:sz w:val="21"/>
        </w:rPr>
        <w:t>means the full logical input snapshot:</w:t>
      </w:r>
    </w:p>
    <w:p>
      <w:pPr>
        <w:keepLines/>
        <w:spacing w:before="60" w:after="140" w:line="252" w:lineRule="auto"/>
        <w:ind w:left="317" w:right="173"/>
        <w:shd w:fill="F4F6F8"/>
        <w:pBdr>
          <w:left w:val="single" w:sz="18" w:space="6" w:color="244A73"/>
        </w:pBdr>
        <w:widowControl/>
      </w:pPr>
      <w:r>
        <w:rPr>
          <w:rFonts w:ascii="Consolas" w:hAnsi="Consolas" w:eastAsia="Consolas"/>
          <w:color w:val="263746"/>
          <w:sz w:val="18"/>
        </w:rPr>
        <w:t>move = [1, 0]</w:t>
        <w:br/>
        <w:t>attackHeld = false</w:t>
        <w:br/>
        <w:t>selectedCard = null</w:t>
        <w:br/>
        <w:t>mode = declared/default value</w:t>
      </w:r>
    </w:p>
    <w:p>
      <w:pPr>
        <w:pStyle w:val="BodyText"/>
        <w:keepLines w:val="0"/>
        <w:spacing w:after="100"/>
        <w:widowControl/>
      </w:pPr>
      <w:r>
        <w:rPr>
          <w:rFonts w:ascii="Aptos" w:hAnsi="Aptos" w:eastAsia="Aptos"/>
          <w:color w:val="24313D"/>
          <w:sz w:val="21"/>
        </w:rPr>
        <w:t>The manifest only has to explicitly declare a default when it cannot be safely inferred from the type or when the game intentionally wants a non-zero default.</w:t>
      </w:r>
    </w:p>
    <w:p>
      <w:pPr>
        <w:pStyle w:val="Heading2"/>
        <w:widowControl/>
      </w:pPr>
      <w:bookmarkStart w:id="38" w:name="toc_sec_038"/>
      <w:r>
        <w:t>SAMPLE sequence</w:t>
      </w:r>
      <w:bookmarkEnd w:id="38"/>
    </w:p>
    <w:p>
      <w:pPr>
        <w:pStyle w:val="BodyText"/>
        <w:keepLines w:val="0"/>
        <w:spacing w:after="100"/>
        <w:widowControl/>
      </w:pPr>
      <w:r>
        <w:rPr>
          <w:rFonts w:ascii="Aptos" w:hAnsi="Aptos" w:eastAsia="Aptos"/>
          <w:color w:val="24313D"/>
          <w:sz w:val="21"/>
        </w:rPr>
        <w:t>SAMPLE has a monotonically increasing client sequence per participant. COMMAND does not share this sequence namespace.</w:t>
      </w:r>
    </w:p>
    <w:p>
      <w:pPr>
        <w:pStyle w:val="BodyText"/>
        <w:keepLines w:val="0"/>
        <w:spacing w:after="100"/>
        <w:widowControl/>
      </w:pPr>
      <w:r>
        <w:rPr>
          <w:rFonts w:ascii="Aptos" w:hAnsi="Aptos" w:eastAsia="Aptos"/>
          <w:color w:val="24313D"/>
          <w:sz w:val="21"/>
        </w:rPr>
        <w:t>Runtime keeps:</w:t>
      </w:r>
    </w:p>
    <w:p>
      <w:pPr>
        <w:keepLines/>
        <w:spacing w:before="60" w:after="140" w:line="252" w:lineRule="auto"/>
        <w:ind w:left="317" w:right="173"/>
        <w:shd w:fill="F4F6F8"/>
        <w:pBdr>
          <w:left w:val="single" w:sz="18" w:space="6" w:color="244A73"/>
        </w:pBdr>
        <w:widowControl/>
      </w:pPr>
      <w:r>
        <w:rPr>
          <w:rFonts w:ascii="Consolas" w:hAnsi="Consolas" w:eastAsia="Consolas"/>
          <w:color w:val="263746"/>
          <w:sz w:val="18"/>
        </w:rPr>
        <w:t>maxAcceptedSampleSequence[P]</w:t>
        <w:br/>
        <w:t>consumedThroughSampleSequence[P]</w:t>
      </w:r>
    </w:p>
    <w:p>
      <w:pPr>
        <w:pStyle w:val="BodyText"/>
        <w:keepLines w:val="0"/>
        <w:spacing w:after="100"/>
        <w:widowControl/>
      </w:pPr>
      <w:r>
        <w:rPr>
          <w:rFonts w:ascii="Aptos" w:hAnsi="Aptos" w:eastAsia="Aptos"/>
          <w:color w:val="24313D"/>
          <w:sz w:val="21"/>
        </w:rPr>
        <w:t>Rules:</w:t>
      </w:r>
    </w:p>
    <w:p>
      <w:pPr>
        <w:pStyle w:val="ListBullet"/>
        <w:spacing w:after="50"/>
        <w:ind w:left="331" w:hanging="173"/>
        <w:widowControl/>
      </w:pPr>
      <w:r>
        <w:rPr>
          <w:rFonts w:ascii="Aptos" w:hAnsi="Aptos" w:eastAsia="Aptos"/>
          <w:color w:val="24313D"/>
          <w:sz w:val="21"/>
        </w:rPr>
        <w:t>gaps are allowed</w:t>
      </w:r>
    </w:p>
    <w:p>
      <w:pPr>
        <w:pStyle w:val="ListBullet"/>
        <w:spacing w:after="50"/>
        <w:ind w:left="331" w:hanging="173"/>
        <w:widowControl/>
      </w:pPr>
      <w:r>
        <w:rPr>
          <w:rFonts w:ascii="Aptos" w:hAnsi="Aptos" w:eastAsia="Aptos"/>
          <w:color w:val="24313D"/>
          <w:sz w:val="21"/>
        </w:rPr>
        <w:t>Runtime never waits for a missing sequence</w:t>
      </w:r>
    </w:p>
    <w:p>
      <w:pPr>
        <w:pStyle w:val="ListBullet"/>
        <w:spacing w:after="50"/>
        <w:ind w:left="331" w:hanging="173"/>
        <w:widowControl/>
      </w:pPr>
      <w:r>
        <w:rPr>
          <w:rFonts w:ascii="Aptos" w:hAnsi="Aptos" w:eastAsia="Aptos"/>
          <w:color w:val="24313D"/>
          <w:sz w:val="21"/>
        </w:rPr>
        <w:t>a sequence lower than or equal to the current accepted high-water mark is stale/duplicate and is ignored</w:t>
      </w:r>
    </w:p>
    <w:p>
      <w:pPr>
        <w:pStyle w:val="ListBullet"/>
        <w:spacing w:after="50"/>
        <w:ind w:left="331" w:hanging="173"/>
        <w:widowControl/>
      </w:pPr>
      <w:r>
        <w:rPr>
          <w:rFonts w:ascii="Aptos" w:hAnsi="Aptos" w:eastAsia="Aptos"/>
          <w:color w:val="24313D"/>
          <w:sz w:val="21"/>
        </w:rPr>
        <w:t>device switch while Controller is alive starts above the highest sequence currently accepted in memory</w:t>
      </w:r>
    </w:p>
    <w:p>
      <w:pPr>
        <w:pStyle w:val="ListBullet"/>
        <w:spacing w:after="50"/>
        <w:ind w:left="331" w:hanging="173"/>
        <w:widowControl/>
      </w:pPr>
      <w:r>
        <w:rPr>
          <w:rFonts w:ascii="Aptos" w:hAnsi="Aptos" w:eastAsia="Aptos"/>
          <w:color w:val="24313D"/>
          <w:sz w:val="21"/>
        </w:rPr>
        <w:t>after pod crash/recovery, the persisted checkpoint sequence is the known durable baseline; later in-memory accepted values may have been lost</w:t>
      </w:r>
    </w:p>
    <w:p>
      <w:pPr>
        <w:pStyle w:val="Heading2"/>
        <w:widowControl/>
      </w:pPr>
      <w:bookmarkStart w:id="39" w:name="toc_sec_039"/>
      <w:r>
        <w:t>deduplication</w:t>
      </w:r>
      <w:bookmarkEnd w:id="39"/>
    </w:p>
    <w:p>
      <w:pPr>
        <w:pStyle w:val="BodyText"/>
        <w:keepLines w:val="0"/>
        <w:spacing w:after="100"/>
        <w:widowControl/>
      </w:pPr>
      <w:r>
        <w:rPr>
          <w:rFonts w:ascii="Aptos" w:hAnsi="Aptos" w:eastAsia="Aptos"/>
          <w:color w:val="24313D"/>
          <w:sz w:val="21"/>
        </w:rPr>
        <w:t>Runtime first normalizes the SAMPLE into the full logical input snapshot, including defaults, and then compares it with the current accepted input state.</w:t>
      </w:r>
    </w:p>
    <w:p>
      <w:pPr>
        <w:keepLines/>
        <w:spacing w:before="60" w:after="140" w:line="252" w:lineRule="auto"/>
        <w:ind w:left="317" w:right="173"/>
        <w:shd w:fill="F4F6F8"/>
        <w:pBdr>
          <w:left w:val="single" w:sz="18" w:space="6" w:color="244A73"/>
        </w:pBdr>
        <w:widowControl/>
      </w:pPr>
      <w:r>
        <w:rPr>
          <w:rFonts w:ascii="Consolas" w:hAnsi="Consolas" w:eastAsia="Consolas"/>
          <w:color w:val="263746"/>
          <w:sz w:val="18"/>
        </w:rPr>
        <w:t>seq 20 -&gt; RIGHT</w:t>
        <w:br/>
        <w:t>seq 21 -&gt; RIGHT</w:t>
        <w:br/>
        <w:t>seq 22 -&gt; RIGHT</w:t>
      </w:r>
    </w:p>
    <w:p>
      <w:pPr>
        <w:pStyle w:val="BodyText"/>
        <w:keepLines w:val="0"/>
        <w:spacing w:after="100"/>
        <w:widowControl/>
      </w:pPr>
      <w:r>
        <w:rPr>
          <w:rFonts w:ascii="Aptos" w:hAnsi="Aptos" w:eastAsia="Aptos"/>
          <w:color w:val="24313D"/>
          <w:sz w:val="21"/>
        </w:rPr>
        <w:t>Only the first is a logical transition. The others are refreshes.</w:t>
      </w:r>
    </w:p>
    <w:p>
      <w:pPr>
        <w:pStyle w:val="BodyText"/>
        <w:keepLines w:val="0"/>
        <w:spacing w:after="100"/>
        <w:widowControl/>
      </w:pPr>
      <w:r>
        <w:rPr>
          <w:rFonts w:ascii="Aptos" w:hAnsi="Aptos" w:eastAsia="Aptos"/>
          <w:color w:val="24313D"/>
          <w:sz w:val="21"/>
        </w:rPr>
        <w:t xml:space="preserve">Runtime can advance </w:t>
      </w:r>
      <w:r>
        <w:rPr>
          <w:rFonts w:ascii="Consolas" w:hAnsi="Consolas" w:eastAsia="Consolas"/>
          <w:color w:val="17324D"/>
          <w:sz w:val="21"/>
        </w:rPr>
        <w:t>maxAcceptedSampleSequence</w:t>
      </w:r>
      <w:r>
        <w:rPr>
          <w:rFonts w:ascii="Aptos" w:hAnsi="Aptos" w:eastAsia="Aptos"/>
          <w:color w:val="24313D"/>
          <w:sz w:val="21"/>
        </w:rPr>
        <w:t xml:space="preserve"> through 22 even though it only queues one transition. Once that logical state is materialized, it can acknowledge </w:t>
      </w:r>
      <w:r>
        <w:rPr>
          <w:rFonts w:ascii="Consolas" w:hAnsi="Consolas" w:eastAsia="Consolas"/>
          <w:color w:val="17324D"/>
          <w:sz w:val="21"/>
        </w:rPr>
        <w:t>consumedThroughSampleSequence = 22</w:t>
      </w:r>
      <w:r>
        <w:rPr>
          <w:rFonts w:ascii="Aptos" w:hAnsi="Aptos" w:eastAsia="Aptos"/>
          <w:color w:val="24313D"/>
          <w:sz w:val="21"/>
        </w:rPr>
        <w:t>.</w:t>
      </w:r>
    </w:p>
    <w:p>
      <w:pPr>
        <w:pStyle w:val="BodyText"/>
        <w:keepLines w:val="0"/>
        <w:spacing w:after="100"/>
        <w:widowControl/>
      </w:pPr>
      <w:r>
        <w:rPr>
          <w:rFonts w:ascii="Aptos" w:hAnsi="Aptos" w:eastAsia="Aptos"/>
          <w:color w:val="24313D"/>
          <w:sz w:val="21"/>
        </w:rPr>
        <w:t>This prevents harmless refresh traffic from keeping frontend prediction queues artificially pending.</w:t>
      </w:r>
    </w:p>
    <w:p>
      <w:pPr>
        <w:pStyle w:val="Heading2"/>
        <w:widowControl/>
      </w:pPr>
      <w:bookmarkStart w:id="40" w:name="toc_sec_040"/>
      <w:r>
        <w:t>send behavior</w:t>
      </w:r>
      <w:bookmarkEnd w:id="40"/>
    </w:p>
    <w:p>
      <w:pPr>
        <w:pStyle w:val="BodyText"/>
        <w:keepLines w:val="0"/>
        <w:spacing w:after="100"/>
        <w:widowControl/>
      </w:pPr>
      <w:r>
        <w:rPr>
          <w:rFonts w:ascii="Aptos" w:hAnsi="Aptos" w:eastAsia="Aptos"/>
          <w:color w:val="24313D"/>
          <w:sz w:val="21"/>
        </w:rPr>
        <w:t>The frontend sends a SAMPLE:</w:t>
      </w:r>
    </w:p>
    <w:p>
      <w:pPr>
        <w:pStyle w:val="ListBullet"/>
        <w:spacing w:after="50"/>
        <w:ind w:left="331" w:hanging="173"/>
        <w:widowControl/>
      </w:pPr>
      <w:r>
        <w:rPr>
          <w:rFonts w:ascii="Aptos" w:hAnsi="Aptos" w:eastAsia="Aptos"/>
          <w:color w:val="24313D"/>
          <w:sz w:val="21"/>
        </w:rPr>
        <w:t>immediately when it detects a meaningful logical input change</w:t>
      </w:r>
    </w:p>
    <w:p>
      <w:pPr>
        <w:pStyle w:val="ListBullet"/>
        <w:spacing w:after="50"/>
        <w:ind w:left="331" w:hanging="173"/>
        <w:widowControl/>
      </w:pPr>
      <w:r>
        <w:rPr>
          <w:rFonts w:ascii="Aptos" w:hAnsi="Aptos" w:eastAsia="Aptos"/>
          <w:color w:val="24313D"/>
          <w:sz w:val="21"/>
        </w:rPr>
        <w:t>periodically as a robustness refresh</w:t>
      </w:r>
    </w:p>
    <w:p>
      <w:pPr>
        <w:pStyle w:val="ListBullet"/>
        <w:spacing w:after="50"/>
        <w:ind w:left="331" w:hanging="173"/>
        <w:widowControl/>
      </w:pPr>
      <w:r>
        <w:rPr>
          <w:rFonts w:ascii="Aptos" w:hAnsi="Aptos" w:eastAsia="Aptos"/>
          <w:color w:val="24313D"/>
          <w:sz w:val="21"/>
        </w:rPr>
        <w:t>subject to platform rate limits for highly continuous inputs</w:t>
      </w:r>
    </w:p>
    <w:p>
      <w:pPr>
        <w:pStyle w:val="BodyText"/>
        <w:keepLines w:val="0"/>
        <w:spacing w:after="100"/>
        <w:widowControl/>
      </w:pPr>
      <w:r>
        <w:rPr>
          <w:rFonts w:ascii="Aptos" w:hAnsi="Aptos" w:eastAsia="Aptos"/>
          <w:color w:val="24313D"/>
          <w:sz w:val="21"/>
        </w:rPr>
        <w:t>Runtime drops identical refreshes after normalization but preserves every distinct accepted state transition until processing. The old "latest SAMPLE wins" rule is rejected.</w:t>
      </w:r>
    </w:p>
    <w:p>
      <w:pPr>
        <w:pStyle w:val="BodyText"/>
        <w:keepLines w:val="0"/>
        <w:spacing w:after="100"/>
        <w:widowControl/>
      </w:pPr>
      <w:r>
        <w:rPr>
          <w:rFonts w:ascii="Aptos" w:hAnsi="Aptos" w:eastAsia="Aptos"/>
          <w:color w:val="24313D"/>
          <w:sz w:val="21"/>
        </w:rPr>
        <w:t>Example:</w:t>
      </w:r>
    </w:p>
    <w:p>
      <w:pPr>
        <w:keepLines/>
        <w:spacing w:before="60" w:after="140" w:line="252" w:lineRule="auto"/>
        <w:ind w:left="317" w:right="173"/>
        <w:shd w:fill="F4F6F8"/>
        <w:pBdr>
          <w:left w:val="single" w:sz="18" w:space="6" w:color="244A73"/>
        </w:pBdr>
        <w:widowControl/>
      </w:pPr>
      <w:r>
        <w:rPr>
          <w:rFonts w:ascii="Consolas" w:hAnsi="Consolas" w:eastAsia="Consolas"/>
          <w:color w:val="263746"/>
          <w:sz w:val="18"/>
        </w:rPr>
        <w:t>raw accepted:</w:t>
        <w:br/>
        <w:t>right=true</w:t>
        <w:br/>
        <w:t>right=false</w:t>
        <w:br/>
        <w:t>right=false</w:t>
        <w:br/>
        <w:t>right=false</w:t>
        <w:br/>
        <w:t>right=true</w:t>
        <w:br/>
        <w:br/>
        <w:t>normalized timeline:</w:t>
        <w:br/>
        <w:t>right=true</w:t>
        <w:br/>
        <w:t>right=false</w:t>
        <w:br/>
        <w:t>right=true</w:t>
      </w:r>
    </w:p>
    <w:p>
      <w:pPr>
        <w:pStyle w:val="BodyText"/>
        <w:keepLines w:val="0"/>
        <w:spacing w:after="100"/>
        <w:widowControl/>
      </w:pPr>
      <w:r>
        <w:rPr>
          <w:rFonts w:ascii="Aptos" w:hAnsi="Aptos" w:eastAsia="Aptos"/>
          <w:color w:val="24313D"/>
          <w:sz w:val="21"/>
        </w:rPr>
        <w:t>This is enough to represent both held state and short edge-like transitions without a separate IMPULSE message type.</w:t>
      </w:r>
    </w:p>
    <w:p>
      <w:pPr>
        <w:pStyle w:val="Heading2"/>
        <w:widowControl/>
      </w:pPr>
      <w:bookmarkStart w:id="41" w:name="toc_sec_041"/>
      <w:r>
        <w:t>SAMPLE execution</w:t>
      </w:r>
      <w:bookmarkEnd w:id="41"/>
    </w:p>
    <w:p>
      <w:pPr>
        <w:pStyle w:val="BodyText"/>
        <w:keepLines w:val="0"/>
        <w:spacing w:after="100"/>
        <w:widowControl/>
      </w:pPr>
      <w:r>
        <w:rPr>
          <w:rFonts w:ascii="Aptos" w:hAnsi="Aptos" w:eastAsia="Aptos"/>
          <w:color w:val="24313D"/>
          <w:sz w:val="21"/>
        </w:rPr>
        <w:t>SAMPLE transitions from all players are merged with the global Session timeline.</w:t>
      </w:r>
    </w:p>
    <w:p>
      <w:pPr>
        <w:pStyle w:val="BodyText"/>
        <w:keepLines w:val="0"/>
        <w:spacing w:after="100"/>
        <w:widowControl/>
      </w:pPr>
      <w:r>
        <w:rPr>
          <w:rFonts w:ascii="Aptos" w:hAnsi="Aptos" w:eastAsia="Aptos"/>
          <w:color w:val="24313D"/>
          <w:sz w:val="21"/>
        </w:rPr>
        <w:t xml:space="preserve">Adjacent Samples may be batched into one </w:t>
      </w:r>
      <w:r>
        <w:rPr>
          <w:rFonts w:ascii="Consolas" w:hAnsi="Consolas" w:eastAsia="Consolas"/>
          <w:color w:val="17324D"/>
          <w:sz w:val="21"/>
        </w:rPr>
        <w:t>samples(...)</w:t>
      </w:r>
      <w:r>
        <w:rPr>
          <w:rFonts w:ascii="Aptos" w:hAnsi="Aptos" w:eastAsia="Aptos"/>
          <w:color w:val="24313D"/>
          <w:sz w:val="21"/>
        </w:rPr>
        <w:t xml:space="preserve"> call when no other operation belongs between them.</w:t>
      </w:r>
    </w:p>
    <w:p>
      <w:pPr>
        <w:keepLines/>
        <w:spacing w:before="60" w:after="140" w:line="252" w:lineRule="auto"/>
        <w:ind w:left="317" w:right="173"/>
        <w:shd w:fill="F4F6F8"/>
        <w:pBdr>
          <w:left w:val="single" w:sz="18" w:space="6" w:color="244A73"/>
        </w:pBdr>
        <w:widowControl/>
      </w:pPr>
      <w:r>
        <w:rPr>
          <w:rFonts w:ascii="Consolas" w:hAnsi="Consolas" w:eastAsia="Consolas"/>
          <w:color w:val="263746"/>
          <w:sz w:val="18"/>
        </w:rPr>
        <w:t>1020 P1 sample</w:t>
        <w:br/>
        <w:t>1030 P2 sample</w:t>
        <w:br/>
        <w:t>1040 P1 sample</w:t>
      </w:r>
    </w:p>
    <w:p>
      <w:pPr>
        <w:pStyle w:val="BodyText"/>
        <w:keepLines w:val="0"/>
        <w:spacing w:after="100"/>
        <w:widowControl/>
      </w:pPr>
      <w:r>
        <w:rPr>
          <w:rFonts w:ascii="Aptos" w:hAnsi="Aptos" w:eastAsia="Aptos"/>
          <w:color w:val="24313D"/>
          <w:sz w:val="21"/>
        </w:rPr>
        <w:t>can become one ordered Samples batch.</w:t>
      </w:r>
    </w:p>
    <w:p>
      <w:pPr>
        <w:pStyle w:val="BodyText"/>
        <w:keepLines w:val="0"/>
        <w:spacing w:after="100"/>
        <w:widowControl/>
      </w:pPr>
      <w:r>
        <w:rPr>
          <w:rFonts w:ascii="Aptos" w:hAnsi="Aptos" w:eastAsia="Aptos"/>
          <w:color w:val="24313D"/>
          <w:sz w:val="21"/>
        </w:rPr>
        <w:t>But if a Command belongs at 1035:</w:t>
      </w:r>
    </w:p>
    <w:p>
      <w:pPr>
        <w:keepLines/>
        <w:spacing w:before="60" w:after="140" w:line="252" w:lineRule="auto"/>
        <w:ind w:left="317" w:right="173"/>
        <w:shd w:fill="F4F6F8"/>
        <w:pBdr>
          <w:left w:val="single" w:sz="18" w:space="6" w:color="244A73"/>
        </w:pBdr>
        <w:widowControl/>
      </w:pPr>
      <w:r>
        <w:rPr>
          <w:rFonts w:ascii="Consolas" w:hAnsi="Consolas" w:eastAsia="Consolas"/>
          <w:color w:val="263746"/>
          <w:sz w:val="18"/>
        </w:rPr>
        <w:t>samples(...through 1030)</w:t>
        <w:br/>
        <w:t>command(...at 1035)</w:t>
        <w:br/>
        <w:t>samples(...from 1040)</w:t>
      </w:r>
    </w:p>
    <w:p>
      <w:pPr>
        <w:pStyle w:val="BodyText"/>
        <w:keepLines w:val="0"/>
        <w:spacing w:after="100"/>
        <w:widowControl/>
      </w:pPr>
      <w:r>
        <w:rPr>
          <w:rFonts w:ascii="Aptos" w:hAnsi="Aptos" w:eastAsia="Aptos"/>
          <w:color w:val="24313D"/>
          <w:sz w:val="21"/>
        </w:rPr>
        <w:t>The batching optimization can never change semantic ordering.</w:t>
      </w:r>
    </w:p>
    <w:p>
      <w:pPr>
        <w:pStyle w:val="Heading1"/>
        <w:widowControl/>
      </w:pPr>
      <w:bookmarkStart w:id="42" w:name="toc_sec_042"/>
      <w:r>
        <w:t>8. COMMAND protocol</w:t>
      </w:r>
      <w:bookmarkEnd w:id="42"/>
    </w:p>
    <w:p>
      <w:pPr>
        <w:pStyle w:val="BodyText"/>
        <w:keepLines w:val="0"/>
        <w:spacing w:after="100"/>
        <w:widowControl/>
      </w:pPr>
      <w:r>
        <w:rPr>
          <w:rFonts w:ascii="Aptos" w:hAnsi="Aptos" w:eastAsia="Aptos"/>
          <w:color w:val="24313D"/>
          <w:sz w:val="21"/>
        </w:rPr>
        <w:t>A COMMAND is a discrete request/reply operation with a game-defined payload.</w:t>
      </w:r>
    </w:p>
    <w:p>
      <w:pPr>
        <w:pStyle w:val="BodyText"/>
        <w:keepLines w:val="0"/>
        <w:spacing w:after="100"/>
        <w:widowControl/>
      </w:pPr>
      <w:r>
        <w:rPr>
          <w:rFonts w:ascii="Aptos" w:hAnsi="Aptos" w:eastAsia="Aptos"/>
          <w:color w:val="24313D"/>
          <w:sz w:val="21"/>
        </w:rPr>
        <w:t>Examples are card plays, button actions, purchases with game currency, turn actions, or any operation where the caller expects a specific correlated result.</w:t>
      </w:r>
    </w:p>
    <w:p>
      <w:pPr>
        <w:pStyle w:val="Heading2"/>
        <w:widowControl/>
      </w:pPr>
      <w:bookmarkStart w:id="43" w:name="toc_sec_043"/>
      <w:r>
        <w:t>COMMAND identity and idempotency</w:t>
      </w:r>
      <w:bookmarkEnd w:id="43"/>
    </w:p>
    <w:p>
      <w:pPr>
        <w:pStyle w:val="BodyText"/>
        <w:keepLines w:val="0"/>
        <w:spacing w:after="100"/>
        <w:widowControl/>
      </w:pPr>
      <w:r>
        <w:rPr>
          <w:rFonts w:ascii="Aptos" w:hAnsi="Aptos" w:eastAsia="Aptos"/>
          <w:color w:val="24313D"/>
          <w:sz w:val="21"/>
        </w:rPr>
        <w:t>COMMAND does not use the SAMPLE sequence.</w:t>
      </w:r>
    </w:p>
    <w:p>
      <w:pPr>
        <w:pStyle w:val="BodyText"/>
        <w:keepLines w:val="0"/>
        <w:spacing w:after="100"/>
        <w:widowControl/>
      </w:pPr>
      <w:r>
        <w:rPr>
          <w:rFonts w:ascii="Aptos" w:hAnsi="Aptos" w:eastAsia="Aptos"/>
          <w:color w:val="24313D"/>
          <w:sz w:val="21"/>
        </w:rPr>
        <w:t>Each request carries an idempotency token scoped to:</w:t>
      </w:r>
    </w:p>
    <w:p>
      <w:pPr>
        <w:keepLines/>
        <w:spacing w:before="60" w:after="140" w:line="252" w:lineRule="auto"/>
        <w:ind w:left="317" w:right="173"/>
        <w:shd w:fill="F4F6F8"/>
        <w:pBdr>
          <w:left w:val="single" w:sz="18" w:space="6" w:color="244A73"/>
        </w:pBdr>
        <w:widowControl/>
      </w:pPr>
      <w:r>
        <w:rPr>
          <w:rFonts w:ascii="Consolas" w:hAnsi="Consolas" w:eastAsia="Consolas"/>
          <w:color w:val="263746"/>
          <w:sz w:val="18"/>
        </w:rPr>
        <w:t>Session + ParticipantID</w:t>
      </w:r>
    </w:p>
    <w:p>
      <w:pPr>
        <w:pStyle w:val="BodyText"/>
        <w:keepLines w:val="0"/>
        <w:spacing w:after="100"/>
        <w:widowControl/>
      </w:pPr>
      <w:r>
        <w:rPr>
          <w:rFonts w:ascii="Aptos" w:hAnsi="Aptos" w:eastAsia="Aptos"/>
          <w:color w:val="24313D"/>
          <w:sz w:val="21"/>
        </w:rPr>
        <w:t>The Controller keeps:</w:t>
      </w:r>
    </w:p>
    <w:p>
      <w:pPr>
        <w:keepLines/>
        <w:spacing w:before="60" w:after="140" w:line="252" w:lineRule="auto"/>
        <w:ind w:left="317" w:right="173"/>
        <w:shd w:fill="F4F6F8"/>
        <w:pBdr>
          <w:left w:val="single" w:sz="18" w:space="6" w:color="244A73"/>
        </w:pBdr>
        <w:widowControl/>
      </w:pPr>
      <w:r>
        <w:rPr>
          <w:rFonts w:ascii="Consolas" w:hAnsi="Consolas" w:eastAsia="Consolas"/>
          <w:color w:val="263746"/>
          <w:sz w:val="18"/>
        </w:rPr>
        <w:t>pendingCommandTokens[P]</w:t>
        <w:br/>
        <w:t>processedCommandTokens[P]</w:t>
      </w:r>
    </w:p>
    <w:p>
      <w:pPr>
        <w:pStyle w:val="BodyText"/>
        <w:keepLines w:val="0"/>
        <w:spacing w:after="100"/>
        <w:widowControl/>
      </w:pPr>
      <w:r>
        <w:rPr>
          <w:rFonts w:ascii="Aptos" w:hAnsi="Aptos" w:eastAsia="Aptos"/>
          <w:color w:val="24313D"/>
          <w:sz w:val="21"/>
        </w:rPr>
        <w:t>If the same token arrives while pending, it is not enqueued twice.</w:t>
      </w:r>
    </w:p>
    <w:p>
      <w:pPr>
        <w:pStyle w:val="BodyText"/>
        <w:keepLines w:val="0"/>
        <w:spacing w:after="100"/>
        <w:widowControl/>
      </w:pPr>
      <w:r>
        <w:rPr>
          <w:rFonts w:ascii="Aptos" w:hAnsi="Aptos" w:eastAsia="Aptos"/>
          <w:color w:val="24313D"/>
          <w:sz w:val="21"/>
        </w:rPr>
        <w:t xml:space="preserve">When execution succeeds, the token moves to </w:t>
      </w:r>
      <w:r>
        <w:rPr>
          <w:rFonts w:ascii="Consolas" w:hAnsi="Consolas" w:eastAsia="Consolas"/>
          <w:color w:val="17324D"/>
          <w:sz w:val="21"/>
        </w:rPr>
        <w:t>processed</w:t>
      </w:r>
      <w:r>
        <w:rPr>
          <w:rFonts w:ascii="Aptos" w:hAnsi="Aptos" w:eastAsia="Aptos"/>
          <w:color w:val="24313D"/>
          <w:sz w:val="21"/>
        </w:rPr>
        <w:t>, even when the game returns a logical rejection and the global state does not change.</w:t>
      </w:r>
    </w:p>
    <w:p>
      <w:pPr>
        <w:pStyle w:val="BodyText"/>
        <w:keepLines w:val="0"/>
        <w:spacing w:after="100"/>
        <w:widowControl/>
      </w:pPr>
      <w:r>
        <w:rPr>
          <w:rFonts w:ascii="Aptos" w:hAnsi="Aptos" w:eastAsia="Aptos"/>
          <w:color w:val="24313D"/>
          <w:sz w:val="21"/>
        </w:rPr>
        <w:t>Example:</w:t>
      </w:r>
    </w:p>
    <w:p>
      <w:pPr>
        <w:keepLines/>
        <w:spacing w:before="60" w:after="140" w:line="252" w:lineRule="auto"/>
        <w:ind w:left="317" w:right="173"/>
        <w:shd w:fill="F4F6F8"/>
        <w:pBdr>
          <w:left w:val="single" w:sz="18" w:space="6" w:color="244A73"/>
        </w:pBdr>
        <w:widowControl/>
      </w:pPr>
      <w:r>
        <w:rPr>
          <w:rFonts w:ascii="Consolas" w:hAnsi="Consolas" w:eastAsia="Consolas"/>
          <w:color w:val="263746"/>
          <w:sz w:val="18"/>
        </w:rPr>
        <w:t>BUY_ITEM token=ABC</w:t>
        <w:br/>
        <w:t xml:space="preserve">    -&gt;</w:t>
        <w:br/>
        <w:t>script result = INSUFFICIENT_FUNDS</w:t>
        <w:br/>
        <w:t xml:space="preserve">    -&gt;</w:t>
        <w:br/>
        <w:t>valid game result</w:t>
        <w:br/>
        <w:t xml:space="preserve">    -&gt;</w:t>
        <w:br/>
        <w:t>ABC is processed</w:t>
      </w:r>
    </w:p>
    <w:p>
      <w:pPr>
        <w:pStyle w:val="BodyText"/>
        <w:keepLines w:val="0"/>
        <w:spacing w:after="100"/>
        <w:widowControl/>
      </w:pPr>
      <w:r>
        <w:rPr>
          <w:rFonts w:ascii="Aptos" w:hAnsi="Aptos" w:eastAsia="Aptos"/>
          <w:color w:val="24313D"/>
          <w:sz w:val="21"/>
        </w:rPr>
        <w:t xml:space="preserve">A later retry of ABC returns a platform result equivalent to </w:t>
      </w:r>
      <w:r>
        <w:rPr>
          <w:rFonts w:ascii="Consolas" w:hAnsi="Consolas" w:eastAsia="Consolas"/>
          <w:color w:val="17324D"/>
          <w:sz w:val="21"/>
        </w:rPr>
        <w:t>ALREADY_PROCESSED</w:t>
      </w:r>
      <w:r>
        <w:rPr>
          <w:rFonts w:ascii="Aptos" w:hAnsi="Aptos" w:eastAsia="Aptos"/>
          <w:color w:val="24313D"/>
          <w:sz w:val="21"/>
        </w:rPr>
        <w:t>. Playhoot does not persist the original COMMAND response for live idempotency.</w:t>
      </w:r>
    </w:p>
    <w:p>
      <w:pPr>
        <w:pStyle w:val="BodyText"/>
        <w:keepLines w:val="0"/>
        <w:spacing w:after="100"/>
        <w:widowControl/>
      </w:pPr>
      <w:r>
        <w:rPr>
          <w:rFonts w:ascii="Aptos" w:hAnsi="Aptos" w:eastAsia="Aptos"/>
          <w:color w:val="24313D"/>
          <w:sz w:val="21"/>
        </w:rPr>
        <w:t>The consequence of a successful Command must live in authoritative state/projections when that consequence matters after the request. A response that has no lasting state consequence is intentionally ephemeral.</w:t>
      </w:r>
    </w:p>
    <w:p>
      <w:pPr>
        <w:pStyle w:val="BodyText"/>
        <w:keepLines w:val="0"/>
        <w:spacing w:after="100"/>
        <w:widowControl/>
      </w:pPr>
      <w:r>
        <w:rPr>
          <w:rFonts w:ascii="Aptos" w:hAnsi="Aptos" w:eastAsia="Aptos"/>
          <w:color w:val="24313D"/>
          <w:sz w:val="21"/>
        </w:rPr>
        <w:t>All processed command tokens are kept for the Session lifetime rather than introducing an eviction window. They are also included in recovery checkpoints. Pending tokens are memory-only and disappear on crash because their operation never successfully committed.</w:t>
      </w:r>
    </w:p>
    <w:p>
      <w:pPr>
        <w:pStyle w:val="Heading2"/>
        <w:widowControl/>
      </w:pPr>
      <w:bookmarkStart w:id="44" w:name="toc_sec_044"/>
      <w:r>
        <w:t>structural validation vs game validation</w:t>
      </w:r>
      <w:bookmarkEnd w:id="44"/>
    </w:p>
    <w:p>
      <w:pPr>
        <w:pStyle w:val="BodyText"/>
        <w:keepLines w:val="0"/>
        <w:spacing w:after="100"/>
        <w:widowControl/>
      </w:pPr>
      <w:r>
        <w:rPr>
          <w:rFonts w:ascii="Aptos" w:hAnsi="Aptos" w:eastAsia="Aptos"/>
          <w:color w:val="24313D"/>
          <w:sz w:val="21"/>
        </w:rPr>
        <w:t>Runtime validates the published contract before calling JavaScript.</w:t>
      </w:r>
    </w:p>
    <w:p>
      <w:pPr>
        <w:keepLines/>
        <w:spacing w:before="60" w:after="140" w:line="252" w:lineRule="auto"/>
        <w:ind w:left="317" w:right="173"/>
        <w:shd w:fill="F4F6F8"/>
        <w:pBdr>
          <w:left w:val="single" w:sz="18" w:space="6" w:color="244A73"/>
        </w:pBdr>
        <w:widowControl/>
      </w:pPr>
      <w:r>
        <w:rPr>
          <w:rFonts w:ascii="Consolas" w:hAnsi="Consolas" w:eastAsia="Consolas"/>
          <w:color w:val="263746"/>
          <w:sz w:val="18"/>
        </w:rPr>
        <w:t>undeclared command name</w:t>
        <w:br/>
        <w:t>invalid payload shape</w:t>
        <w:br/>
        <w:t>payload above platform limits</w:t>
        <w:br/>
        <w:t>invalid message type for this connection</w:t>
      </w:r>
    </w:p>
    <w:p>
      <w:pPr>
        <w:pStyle w:val="BodyText"/>
        <w:keepLines w:val="0"/>
        <w:spacing w:after="100"/>
        <w:widowControl/>
      </w:pPr>
      <w:r>
        <w:rPr>
          <w:rFonts w:ascii="Aptos" w:hAnsi="Aptos" w:eastAsia="Aptos"/>
          <w:color w:val="24313D"/>
          <w:sz w:val="21"/>
        </w:rPr>
        <w:t>are protocol/contract errors and never reach the script.</w:t>
      </w:r>
    </w:p>
    <w:p>
      <w:pPr>
        <w:pStyle w:val="BodyText"/>
        <w:keepLines w:val="0"/>
        <w:spacing w:after="100"/>
        <w:widowControl/>
      </w:pPr>
      <w:r>
        <w:rPr>
          <w:rFonts w:ascii="Aptos" w:hAnsi="Aptos" w:eastAsia="Aptos"/>
          <w:color w:val="24313D"/>
          <w:sz w:val="21"/>
        </w:rPr>
        <w:t>A structurally valid operation that is not allowed by the current game state is different. The authored script returns a logical value:</w:t>
      </w:r>
    </w:p>
    <w:p>
      <w:pPr>
        <w:keepLines/>
        <w:spacing w:before="60" w:after="140" w:line="252" w:lineRule="auto"/>
        <w:ind w:left="317" w:right="173"/>
        <w:shd w:fill="F4F6F8"/>
        <w:pBdr>
          <w:left w:val="single" w:sz="18" w:space="6" w:color="244A73"/>
        </w:pBdr>
        <w:widowControl/>
      </w:pPr>
      <w:r>
        <w:rPr>
          <w:rFonts w:ascii="Consolas" w:hAnsi="Consolas" w:eastAsia="Consolas"/>
          <w:color w:val="263746"/>
          <w:sz w:val="18"/>
        </w:rPr>
        <w:t>NOT_YOUR_TURN</w:t>
        <w:br/>
        <w:t>CARD_NOT_IN_HAND</w:t>
        <w:br/>
        <w:t>INSUFFICIENT_FUNDS</w:t>
      </w:r>
    </w:p>
    <w:p>
      <w:pPr>
        <w:pStyle w:val="BodyText"/>
        <w:keepLines w:val="0"/>
        <w:spacing w:after="100"/>
        <w:widowControl/>
      </w:pPr>
      <w:r>
        <w:rPr>
          <w:rFonts w:ascii="Aptos" w:hAnsi="Aptos" w:eastAsia="Aptos"/>
          <w:color w:val="24313D"/>
          <w:sz w:val="21"/>
        </w:rPr>
        <w:t>This is a successful script execution, not an exception.</w:t>
      </w:r>
    </w:p>
    <w:p>
      <w:pPr>
        <w:pStyle w:val="Heading2"/>
        <w:widowControl/>
      </w:pPr>
      <w:bookmarkStart w:id="45" w:name="toc_sec_045"/>
      <w:r>
        <w:t>COMMAND execution flow</w:t>
      </w:r>
      <w:bookmarkEnd w:id="45"/>
    </w:p>
    <w:p>
      <w:pPr>
        <w:keepLines w:val="0"/>
        <w:spacing w:before="60" w:after="140" w:line="252" w:lineRule="auto"/>
        <w:ind w:left="317" w:right="173"/>
        <w:shd w:fill="F4F6F8"/>
        <w:pBdr>
          <w:left w:val="single" w:sz="18" w:space="6" w:color="244A73"/>
        </w:pBdr>
        <w:widowControl/>
      </w:pPr>
      <w:r>
        <w:rPr>
          <w:rFonts w:ascii="Consolas" w:hAnsi="Consolas" w:eastAsia="Consolas"/>
          <w:color w:val="263746"/>
          <w:sz w:val="18"/>
        </w:rPr>
        <w:t>PLAYER connection sends COMMAND(token, name, payload)</w:t>
        <w:br/>
        <w:t xml:space="preserve">    -&gt;</w:t>
        <w:br/>
        <w:t>Runtime validates platform + GameVersion contract</w:t>
        <w:br/>
        <w:t xml:space="preserve">    -&gt;</w:t>
        <w:br/>
        <w:t>check token pending / processed</w:t>
        <w:br/>
        <w:t xml:space="preserve">    -&gt;</w:t>
        <w:br/>
        <w:t>assign sessionTime + timeline order</w:t>
        <w:br/>
        <w:t xml:space="preserve">    -&gt;</w:t>
        <w:br/>
        <w:t>COMMAND can trigger an early execution boundary</w:t>
        <w:br/>
        <w:t xml:space="preserve">    -&gt;</w:t>
        <w:br/>
        <w:t>process all older pending timeline operations first</w:t>
        <w:br/>
        <w:t xml:space="preserve">    -&gt;</w:t>
        <w:br/>
        <w:t>Sandbox command(...)</w:t>
        <w:br/>
        <w:t xml:space="preserve">    -&gt;</w:t>
        <w:br/>
        <w:t>full successful result returned</w:t>
        <w:br/>
        <w:t xml:space="preserve">    -&gt;</w:t>
        <w:br/>
        <w:t>Runtime commits mirror + token processed</w:t>
        <w:br/>
        <w:t xml:space="preserve">    -&gt;</w:t>
        <w:br/>
        <w:t>send correlated COMMAND response</w:t>
        <w:br/>
        <w:t xml:space="preserve">    -&gt;</w:t>
        <w:br/>
        <w:t>perform immediate projection flush when observable state changed</w:t>
        <w:br/>
        <w:t xml:space="preserve">    -&gt;</w:t>
        <w:br/>
        <w:t>record response for Replay on a best-effort basis</w:t>
      </w:r>
    </w:p>
    <w:p>
      <w:pPr>
        <w:pStyle w:val="BodyText"/>
        <w:keepLines w:val="0"/>
        <w:spacing w:after="100"/>
        <w:widowControl/>
      </w:pPr>
      <w:r>
        <w:rPr>
          <w:rFonts w:ascii="Aptos" w:hAnsi="Aptos" w:eastAsia="Aptos"/>
          <w:color w:val="24313D"/>
          <w:sz w:val="21"/>
        </w:rPr>
        <w:t>A command response can be participant-private. Replay recording therefore keeps its target participant when it records that response.</w:t>
      </w:r>
    </w:p>
    <w:p>
      <w:pPr>
        <w:pStyle w:val="Heading1"/>
        <w:widowControl/>
      </w:pPr>
      <w:bookmarkStart w:id="46" w:name="toc_sec_046"/>
      <w:r>
        <w:t>9. Periodic processing and update()</w:t>
      </w:r>
      <w:bookmarkEnd w:id="46"/>
    </w:p>
    <w:p>
      <w:pPr>
        <w:pStyle w:val="BodyText"/>
        <w:keepLines w:val="0"/>
        <w:spacing w:after="100"/>
        <w:widowControl/>
      </w:pPr>
      <w:r>
        <w:rPr>
          <w:rFonts w:ascii="Aptos" w:hAnsi="Aptos" w:eastAsia="Aptos"/>
          <w:color w:val="24313D"/>
          <w:sz w:val="21"/>
        </w:rPr>
        <w:t>Runtime starts with a normal live processing cadence around the order of 100 ms. This is a platform tuning value, not a game-time contract.</w:t>
      </w:r>
    </w:p>
    <w:p>
      <w:pPr>
        <w:pStyle w:val="BodyText"/>
        <w:keepLines w:val="0"/>
        <w:spacing w:after="100"/>
        <w:widowControl/>
      </w:pPr>
      <w:r>
        <w:rPr>
          <w:rFonts w:ascii="Aptos" w:hAnsi="Aptos" w:eastAsia="Aptos"/>
          <w:color w:val="24313D"/>
          <w:sz w:val="21"/>
        </w:rPr>
        <w:t>This periodic boundary is useful for draining buffered Samples and producing projections. Commands and timers can trigger earlier boundaries so a discrete operation does not wait for the next normal interval.</w:t>
      </w:r>
    </w:p>
    <w:p>
      <w:pPr>
        <w:pStyle w:val="Heading2"/>
        <w:widowControl/>
      </w:pPr>
      <w:bookmarkStart w:id="47" w:name="toc_sec_047"/>
      <w:r>
        <w:t>update() is separate from the processing primitive</w:t>
      </w:r>
      <w:bookmarkEnd w:id="47"/>
    </w:p>
    <w:p>
      <w:pPr>
        <w:pStyle w:val="BodyText"/>
        <w:keepLines w:val="0"/>
        <w:spacing w:after="100"/>
        <w:widowControl/>
      </w:pPr>
      <w:r>
        <w:rPr>
          <w:rFonts w:ascii="Aptos" w:hAnsi="Aptos" w:eastAsia="Aptos"/>
          <w:color w:val="24313D"/>
          <w:sz w:val="21"/>
        </w:rPr>
        <w:t xml:space="preserve">A game that needs autonomous evolution can implement </w:t>
      </w:r>
      <w:r>
        <w:rPr>
          <w:rFonts w:ascii="Consolas" w:hAnsi="Consolas" w:eastAsia="Consolas"/>
          <w:color w:val="17324D"/>
          <w:sz w:val="21"/>
        </w:rPr>
        <w:t>update()</w:t>
      </w:r>
      <w:r>
        <w:rPr>
          <w:rFonts w:ascii="Aptos" w:hAnsi="Aptos" w:eastAsia="Aptos"/>
          <w:color w:val="24313D"/>
          <w:sz w:val="21"/>
        </w:rPr>
        <w:t>.</w:t>
      </w:r>
    </w:p>
    <w:p>
      <w:pPr>
        <w:pStyle w:val="BodyText"/>
        <w:keepLines w:val="0"/>
        <w:spacing w:after="100"/>
        <w:widowControl/>
      </w:pPr>
      <w:r>
        <w:rPr>
          <w:rFonts w:ascii="Aptos" w:hAnsi="Aptos" w:eastAsia="Aptos"/>
          <w:color w:val="24313D"/>
          <w:sz w:val="21"/>
        </w:rPr>
        <w:t>Examples:</w:t>
      </w:r>
    </w:p>
    <w:p>
      <w:pPr>
        <w:keepLines/>
        <w:spacing w:before="60" w:after="140" w:line="252" w:lineRule="auto"/>
        <w:ind w:left="317" w:right="173"/>
        <w:shd w:fill="F4F6F8"/>
        <w:pBdr>
          <w:left w:val="single" w:sz="18" w:space="6" w:color="244A73"/>
        </w:pBdr>
        <w:widowControl/>
      </w:pPr>
      <w:r>
        <w:rPr>
          <w:rFonts w:ascii="Consolas" w:hAnsi="Consolas" w:eastAsia="Consolas"/>
          <w:color w:val="263746"/>
          <w:sz w:val="18"/>
        </w:rPr>
        <w:t>velocity continuing after input ended</w:t>
        <w:br/>
        <w:t>friction</w:t>
        <w:br/>
        <w:t>falling objects</w:t>
        <w:br/>
        <w:t>NPC movement</w:t>
        <w:br/>
        <w:t>poison / damage over time</w:t>
        <w:br/>
        <w:t>closing area</w:t>
      </w:r>
    </w:p>
    <w:p>
      <w:pPr>
        <w:pStyle w:val="BodyText"/>
        <w:keepLines w:val="0"/>
        <w:spacing w:after="100"/>
        <w:widowControl/>
      </w:pPr>
      <w:r>
        <w:rPr>
          <w:rFonts w:ascii="Aptos" w:hAnsi="Aptos" w:eastAsia="Aptos"/>
          <w:color w:val="24313D"/>
          <w:sz w:val="21"/>
        </w:rPr>
        <w:t xml:space="preserve">If a version does not implement </w:t>
      </w:r>
      <w:r>
        <w:rPr>
          <w:rFonts w:ascii="Consolas" w:hAnsi="Consolas" w:eastAsia="Consolas"/>
          <w:color w:val="17324D"/>
          <w:sz w:val="21"/>
        </w:rPr>
        <w:t>update()</w:t>
      </w:r>
      <w:r>
        <w:rPr>
          <w:rFonts w:ascii="Aptos" w:hAnsi="Aptos" w:eastAsia="Aptos"/>
          <w:color w:val="24313D"/>
          <w:sz w:val="21"/>
        </w:rPr>
        <w:t>, Runtime does not keep executing JavaScript just because time is passing and nothing else is happening.</w:t>
      </w:r>
    </w:p>
    <w:p>
      <w:pPr>
        <w:pStyle w:val="BodyText"/>
        <w:keepLines w:val="0"/>
        <w:spacing w:after="100"/>
        <w:widowControl/>
      </w:pPr>
      <w:r>
        <w:rPr>
          <w:rFonts w:ascii="Aptos" w:hAnsi="Aptos" w:eastAsia="Aptos"/>
          <w:color w:val="24313D"/>
          <w:sz w:val="21"/>
        </w:rPr>
        <w:t xml:space="preserve">If a version implements </w:t>
      </w:r>
      <w:r>
        <w:rPr>
          <w:rFonts w:ascii="Consolas" w:hAnsi="Consolas" w:eastAsia="Consolas"/>
          <w:color w:val="17324D"/>
          <w:sz w:val="21"/>
        </w:rPr>
        <w:t>update()</w:t>
      </w:r>
      <w:r>
        <w:rPr>
          <w:rFonts w:ascii="Aptos" w:hAnsi="Aptos" w:eastAsia="Aptos"/>
          <w:color w:val="24313D"/>
          <w:sz w:val="21"/>
        </w:rPr>
        <w:t xml:space="preserve">, Playhoot calls it very periodically while the Session is active, but </w:t>
      </w:r>
      <w:r>
        <w:rPr>
          <w:rFonts w:ascii="Aptos" w:hAnsi="Aptos" w:eastAsia="Aptos"/>
          <w:b/>
          <w:color w:val="24313D"/>
          <w:sz w:val="21"/>
        </w:rPr>
        <w:t>does not guarantee an exact interval</w:t>
      </w:r>
      <w:r>
        <w:rPr>
          <w:rFonts w:ascii="Aptos" w:hAnsi="Aptos" w:eastAsia="Aptos"/>
          <w:color w:val="24313D"/>
          <w:sz w:val="21"/>
        </w:rPr>
        <w:t>.</w:t>
      </w:r>
    </w:p>
    <w:p>
      <w:pPr>
        <w:pStyle w:val="BodyText"/>
        <w:keepLines w:val="0"/>
        <w:spacing w:after="100"/>
        <w:widowControl/>
      </w:pPr>
      <w:r>
        <w:rPr>
          <w:rFonts w:ascii="Aptos" w:hAnsi="Aptos" w:eastAsia="Aptos"/>
          <w:color w:val="24313D"/>
          <w:sz w:val="21"/>
        </w:rPr>
        <w:t>The game must not rely on:</w:t>
      </w:r>
    </w:p>
    <w:p>
      <w:pPr>
        <w:keepLines/>
        <w:spacing w:before="60" w:after="140" w:line="252" w:lineRule="auto"/>
        <w:ind w:left="317" w:right="173"/>
        <w:shd w:fill="F4F6F8"/>
        <w:pBdr>
          <w:left w:val="single" w:sz="18" w:space="6" w:color="244A73"/>
        </w:pBdr>
        <w:widowControl/>
      </w:pPr>
      <w:r>
        <w:rPr>
          <w:rFonts w:ascii="Consolas" w:hAnsi="Consolas" w:eastAsia="Consolas"/>
          <w:color w:val="263746"/>
          <w:sz w:val="18"/>
        </w:rPr>
        <w:t>"update is exactly every 100 ms"</w:t>
        <w:br/>
        <w:t>"50 update calls means exactly 5 seconds"</w:t>
      </w:r>
    </w:p>
    <w:p>
      <w:pPr>
        <w:pStyle w:val="BodyText"/>
        <w:keepLines w:val="0"/>
        <w:spacing w:after="100"/>
        <w:widowControl/>
      </w:pPr>
      <w:r>
        <w:rPr>
          <w:rFonts w:ascii="Aptos" w:hAnsi="Aptos" w:eastAsia="Aptos"/>
          <w:color w:val="24313D"/>
          <w:sz w:val="21"/>
        </w:rPr>
        <w:t xml:space="preserve">For time-sensitive behavior, the game uses explicit </w:t>
      </w:r>
      <w:r>
        <w:rPr>
          <w:rFonts w:ascii="Consolas" w:hAnsi="Consolas" w:eastAsia="Consolas"/>
          <w:color w:val="17324D"/>
          <w:sz w:val="21"/>
        </w:rPr>
        <w:t>sessionTime</w:t>
      </w:r>
      <w:r>
        <w:rPr>
          <w:rFonts w:ascii="Aptos" w:hAnsi="Aptos" w:eastAsia="Aptos"/>
          <w:color w:val="24313D"/>
          <w:sz w:val="21"/>
        </w:rPr>
        <w:t xml:space="preserve"> and timers.</w:t>
      </w:r>
    </w:p>
    <w:p>
      <w:pPr>
        <w:pStyle w:val="BodyText"/>
        <w:keepLines w:val="0"/>
        <w:spacing w:after="100"/>
        <w:widowControl/>
      </w:pPr>
      <w:r>
        <w:rPr>
          <w:rFonts w:ascii="Aptos" w:hAnsi="Aptos" w:eastAsia="Aptos"/>
          <w:color w:val="24313D"/>
          <w:sz w:val="21"/>
        </w:rPr>
        <w:t>The update call can receive the actual current Session time and elapsed game time since the previous update. A delayed update can therefore integrate appropriately without assuming a fixed frame count.</w:t>
      </w:r>
    </w:p>
    <w:p>
      <w:pPr>
        <w:pStyle w:val="BodyText"/>
        <w:keepLines w:val="0"/>
        <w:spacing w:after="100"/>
        <w:widowControl/>
      </w:pPr>
      <w:r>
        <w:rPr>
          <w:rFonts w:ascii="Aptos" w:hAnsi="Aptos" w:eastAsia="Aptos"/>
          <w:color w:val="24313D"/>
          <w:sz w:val="21"/>
        </w:rPr>
        <w:t>There is no unlimited backlog of missed updates. A slow game cannot force Runtime to accumulate an ever-growing queue of periodic update calls. If authored code consistently exceeds execution/resource limits, the Session can be aborted as a script/runtime failure.</w:t>
      </w:r>
    </w:p>
    <w:p>
      <w:pPr>
        <w:pStyle w:val="BodyText"/>
        <w:keepLines w:val="0"/>
        <w:spacing w:after="100"/>
        <w:widowControl/>
      </w:pPr>
      <w:r>
        <w:rPr>
          <w:rFonts w:ascii="Aptos" w:hAnsi="Aptos" w:eastAsia="Aptos"/>
          <w:color w:val="24313D"/>
          <w:sz w:val="21"/>
        </w:rPr>
        <w:t xml:space="preserve">A Session with </w:t>
      </w:r>
      <w:r>
        <w:rPr>
          <w:rFonts w:ascii="Consolas" w:hAnsi="Consolas" w:eastAsia="Consolas"/>
          <w:color w:val="17324D"/>
          <w:sz w:val="21"/>
        </w:rPr>
        <w:t>update()</w:t>
      </w:r>
      <w:r>
        <w:rPr>
          <w:rFonts w:ascii="Aptos" w:hAnsi="Aptos" w:eastAsia="Aptos"/>
          <w:color w:val="24313D"/>
          <w:sz w:val="21"/>
        </w:rPr>
        <w:t xml:space="preserve"> consumes active execution while RUNNING. Platform inactivity rules still apply: </w:t>
      </w:r>
      <w:r>
        <w:rPr>
          <w:rFonts w:ascii="Consolas" w:hAnsi="Consolas" w:eastAsia="Consolas"/>
          <w:color w:val="17324D"/>
          <w:sz w:val="21"/>
        </w:rPr>
        <w:t>update()</w:t>
      </w:r>
      <w:r>
        <w:rPr>
          <w:rFonts w:ascii="Aptos" w:hAnsi="Aptos" w:eastAsia="Aptos"/>
          <w:color w:val="24313D"/>
          <w:sz w:val="21"/>
        </w:rPr>
        <w:t xml:space="preserve"> and timers do not count as human gameplay activity. A game cannot run indefinitely in the background like a movie with no player interaction.</w:t>
      </w:r>
    </w:p>
    <w:p>
      <w:pPr>
        <w:pStyle w:val="Heading1"/>
        <w:widowControl/>
      </w:pPr>
      <w:bookmarkStart w:id="48" w:name="toc_sec_048"/>
      <w:r>
        <w:t>10. Timers and internal game events</w:t>
      </w:r>
      <w:bookmarkEnd w:id="48"/>
    </w:p>
    <w:p>
      <w:pPr>
        <w:pStyle w:val="BodyText"/>
        <w:keepLines w:val="0"/>
        <w:spacing w:after="100"/>
        <w:widowControl/>
      </w:pPr>
      <w:r>
        <w:rPr>
          <w:rFonts w:ascii="Aptos" w:hAnsi="Aptos" w:eastAsia="Aptos"/>
          <w:color w:val="24313D"/>
          <w:sz w:val="21"/>
        </w:rPr>
        <w:t>The authored backend can request timers through Playhoot.</w:t>
      </w:r>
    </w:p>
    <w:p>
      <w:pPr>
        <w:pStyle w:val="BodyText"/>
        <w:keepLines w:val="0"/>
        <w:spacing w:after="100"/>
        <w:widowControl/>
      </w:pPr>
      <w:r>
        <w:rPr>
          <w:rFonts w:ascii="Aptos" w:hAnsi="Aptos" w:eastAsia="Aptos"/>
          <w:color w:val="24313D"/>
          <w:sz w:val="21"/>
        </w:rPr>
        <w:t>Conceptually:</w:t>
      </w:r>
    </w:p>
    <w:p>
      <w:pPr>
        <w:keepLines/>
        <w:spacing w:before="60" w:after="140" w:line="252" w:lineRule="auto"/>
        <w:ind w:left="317" w:right="173"/>
        <w:shd w:fill="F4F6F8"/>
        <w:pBdr>
          <w:left w:val="single" w:sz="18" w:space="6" w:color="244A73"/>
        </w:pBdr>
        <w:widowControl/>
      </w:pPr>
      <w:r>
        <w:rPr>
          <w:rFonts w:ascii="Consolas" w:hAnsi="Consolas" w:eastAsia="Consolas"/>
          <w:color w:val="263746"/>
          <w:sz w:val="18"/>
        </w:rPr>
        <w:t>scheduleTimer(id, dueAt or delay, data)</w:t>
        <w:br/>
        <w:t>cancelTimer(id)</w:t>
      </w:r>
    </w:p>
    <w:p>
      <w:pPr>
        <w:pStyle w:val="BodyText"/>
        <w:keepLines w:val="0"/>
        <w:spacing w:after="100"/>
        <w:widowControl/>
      </w:pPr>
      <w:r>
        <w:rPr>
          <w:rFonts w:ascii="Aptos" w:hAnsi="Aptos" w:eastAsia="Aptos"/>
          <w:color w:val="24313D"/>
          <w:sz w:val="21"/>
        </w:rPr>
        <w:t xml:space="preserve">Runtime owns the actual timer schedule. The script does not keep a </w:t>
      </w:r>
      <w:r>
        <w:rPr>
          <w:rFonts w:ascii="Consolas" w:hAnsi="Consolas" w:eastAsia="Consolas"/>
          <w:color w:val="17324D"/>
          <w:sz w:val="21"/>
        </w:rPr>
        <w:t>setTimeout</w:t>
      </w:r>
      <w:r>
        <w:rPr>
          <w:rFonts w:ascii="Aptos" w:hAnsi="Aptos" w:eastAsia="Aptos"/>
          <w:color w:val="24313D"/>
          <w:sz w:val="21"/>
        </w:rPr>
        <w:t xml:space="preserve"> as the source of truth.</w:t>
      </w:r>
    </w:p>
    <w:p>
      <w:pPr>
        <w:pStyle w:val="BodyText"/>
        <w:keepLines w:val="0"/>
        <w:spacing w:after="100"/>
        <w:widowControl/>
      </w:pPr>
      <w:r>
        <w:rPr>
          <w:rFonts w:ascii="Aptos" w:hAnsi="Aptos" w:eastAsia="Aptos"/>
          <w:color w:val="24313D"/>
          <w:sz w:val="21"/>
        </w:rPr>
        <w:t>Timers use effective game time.</w:t>
      </w:r>
    </w:p>
    <w:p>
      <w:pPr>
        <w:keepLines/>
        <w:spacing w:before="60" w:after="140" w:line="252" w:lineRule="auto"/>
        <w:ind w:left="317" w:right="173"/>
        <w:shd w:fill="F4F6F8"/>
        <w:pBdr>
          <w:left w:val="single" w:sz="18" w:space="6" w:color="244A73"/>
        </w:pBdr>
        <w:widowControl/>
      </w:pPr>
      <w:r>
        <w:rPr>
          <w:rFonts w:ascii="Consolas" w:hAnsi="Consolas" w:eastAsia="Consolas"/>
          <w:color w:val="263746"/>
          <w:sz w:val="18"/>
        </w:rPr>
        <w:t>checkpoint gameTime = 40s</w:t>
        <w:br/>
        <w:t>timer dueAt = 43s</w:t>
        <w:br/>
        <w:t>pod down for 20 real seconds</w:t>
        <w:br/>
        <w:t>recovery gameTime = 40s</w:t>
        <w:br/>
        <w:t>-&gt; timer is still 3 game-seconds away</w:t>
      </w:r>
    </w:p>
    <w:p>
      <w:pPr>
        <w:pStyle w:val="BodyText"/>
        <w:keepLines w:val="0"/>
        <w:spacing w:after="100"/>
        <w:widowControl/>
      </w:pPr>
      <w:r>
        <w:rPr>
          <w:rFonts w:ascii="Aptos" w:hAnsi="Aptos" w:eastAsia="Aptos"/>
          <w:color w:val="24313D"/>
          <w:sz w:val="21"/>
        </w:rPr>
        <w:t xml:space="preserve">When a timer becomes due, Runtime inserts it into the same global timeline and calls the dedicated </w:t>
      </w:r>
      <w:r>
        <w:rPr>
          <w:rFonts w:ascii="Consolas" w:hAnsi="Consolas" w:eastAsia="Consolas"/>
          <w:color w:val="17324D"/>
          <w:sz w:val="21"/>
        </w:rPr>
        <w:t>timer(...)</w:t>
      </w:r>
      <w:r>
        <w:rPr>
          <w:rFonts w:ascii="Aptos" w:hAnsi="Aptos" w:eastAsia="Aptos"/>
          <w:color w:val="24313D"/>
          <w:sz w:val="21"/>
        </w:rPr>
        <w:t xml:space="preserve"> entrypoint. A timer can trigger an execution boundary before the next normal Sample flush.</w:t>
      </w:r>
    </w:p>
    <w:p>
      <w:pPr>
        <w:pStyle w:val="BodyText"/>
        <w:keepLines w:val="0"/>
        <w:spacing w:after="100"/>
        <w:widowControl/>
      </w:pPr>
      <w:r>
        <w:rPr>
          <w:rFonts w:ascii="Aptos" w:hAnsi="Aptos" w:eastAsia="Aptos"/>
          <w:color w:val="24313D"/>
          <w:sz w:val="21"/>
        </w:rPr>
        <w:t>Because the script can explicitly cancel a timer, Runtime does not need to infer relationships between a user response and a previously requested timeout.</w:t>
      </w:r>
    </w:p>
    <w:p>
      <w:pPr>
        <w:pStyle w:val="BodyText"/>
        <w:keepLines w:val="0"/>
        <w:spacing w:after="100"/>
        <w:widowControl/>
      </w:pPr>
      <w:r>
        <w:rPr>
          <w:rFonts w:ascii="Aptos" w:hAnsi="Aptos" w:eastAsia="Aptos"/>
          <w:color w:val="24313D"/>
          <w:sz w:val="21"/>
        </w:rPr>
        <w:t>Pending timers are part of live Runtime state and recovery checkpoints.</w:t>
      </w:r>
    </w:p>
    <w:p>
      <w:pPr>
        <w:pStyle w:val="Heading2"/>
        <w:widowControl/>
      </w:pPr>
      <w:bookmarkStart w:id="49" w:name="toc_sec_049"/>
      <w:r>
        <w:t>logical transient events</w:t>
      </w:r>
      <w:bookmarkEnd w:id="49"/>
    </w:p>
    <w:p>
      <w:pPr>
        <w:pStyle w:val="BodyText"/>
        <w:keepLines w:val="0"/>
        <w:spacing w:after="100"/>
        <w:widowControl/>
      </w:pPr>
      <w:r>
        <w:rPr>
          <w:rFonts w:ascii="Aptos" w:hAnsi="Aptos" w:eastAsia="Aptos"/>
          <w:color w:val="24313D"/>
          <w:sz w:val="21"/>
        </w:rPr>
        <w:t>Mutating game functions can also emit logical events for the frontend, for example:</w:t>
      </w:r>
    </w:p>
    <w:p>
      <w:pPr>
        <w:keepLines/>
        <w:spacing w:before="60" w:after="140" w:line="252" w:lineRule="auto"/>
        <w:ind w:left="317" w:right="173"/>
        <w:shd w:fill="F4F6F8"/>
        <w:pBdr>
          <w:left w:val="single" w:sz="18" w:space="6" w:color="244A73"/>
        </w:pBdr>
        <w:widowControl/>
      </w:pPr>
      <w:r>
        <w:rPr>
          <w:rFonts w:ascii="Consolas" w:hAnsi="Consolas" w:eastAsia="Consolas"/>
          <w:color w:val="263746"/>
          <w:sz w:val="18"/>
        </w:rPr>
        <w:t>EXPLOSION_HAPPENED</w:t>
        <w:br/>
        <w:t>ROUND_CHANGED</w:t>
        <w:br/>
        <w:t>CARD_REVEALED_EFFECT</w:t>
      </w:r>
    </w:p>
    <w:p>
      <w:pPr>
        <w:pStyle w:val="BodyText"/>
        <w:keepLines w:val="0"/>
        <w:spacing w:after="100"/>
        <w:widowControl/>
      </w:pPr>
      <w:r>
        <w:rPr>
          <w:rFonts w:ascii="Aptos" w:hAnsi="Aptos" w:eastAsia="Aptos"/>
          <w:color w:val="24313D"/>
          <w:sz w:val="21"/>
        </w:rPr>
        <w:t>These describe game occurrences, not UI instructions such as "show a red popup at x=30". The frontend decides presentation.</w:t>
      </w:r>
    </w:p>
    <w:p>
      <w:pPr>
        <w:pStyle w:val="BodyText"/>
        <w:keepLines w:val="0"/>
        <w:spacing w:after="100"/>
        <w:widowControl/>
      </w:pPr>
      <w:r>
        <w:rPr>
          <w:rFonts w:ascii="Aptos" w:hAnsi="Aptos" w:eastAsia="Aptos"/>
          <w:color w:val="24313D"/>
          <w:sz w:val="21"/>
        </w:rPr>
        <w:t>Logical events are delivered live after the execution result has committed. They are also offered to Replay recording as best-effort records. They do not become durable authoritative effects by themselves.</w:t>
      </w:r>
    </w:p>
    <w:p>
      <w:pPr>
        <w:pStyle w:val="BodyText"/>
        <w:keepLines w:val="0"/>
        <w:spacing w:after="100"/>
        <w:widowControl/>
      </w:pPr>
      <w:r>
        <w:rPr>
          <w:rFonts w:ascii="Aptos" w:hAnsi="Aptos" w:eastAsia="Aptos"/>
          <w:color w:val="24313D"/>
          <w:sz w:val="21"/>
        </w:rPr>
        <w:t>If clients saw an event after the latest checkpoint and then the Runtime crashes, recovery may roll the game back to a state in which that event never happened. That is acceptable under the chosen recovery model.</w:t>
      </w:r>
    </w:p>
    <w:p>
      <w:pPr>
        <w:pStyle w:val="Heading1"/>
        <w:widowControl/>
      </w:pPr>
      <w:bookmarkStart w:id="50" w:name="toc_sec_050"/>
      <w:r>
        <w:t>11. Sandbox execution semantics</w:t>
      </w:r>
      <w:bookmarkEnd w:id="50"/>
    </w:p>
    <w:p>
      <w:pPr>
        <w:pStyle w:val="BodyText"/>
        <w:keepLines w:val="0"/>
        <w:spacing w:after="100"/>
        <w:widowControl/>
      </w:pPr>
      <w:r>
        <w:rPr>
          <w:rFonts w:ascii="Aptos" w:hAnsi="Aptos" w:eastAsia="Aptos"/>
          <w:color w:val="24313D"/>
          <w:sz w:val="21"/>
        </w:rPr>
        <w:t>The sandbox sidecar is stateful per running Session context, but from Runtime's point of view an execution behaves like a pseudo-pure transformation:</w:t>
      </w:r>
    </w:p>
    <w:p>
      <w:pPr>
        <w:keepLines/>
        <w:spacing w:before="60" w:after="140" w:line="252" w:lineRule="auto"/>
        <w:ind w:left="317" w:right="173"/>
        <w:shd w:fill="F4F6F8"/>
        <w:pBdr>
          <w:left w:val="single" w:sz="18" w:space="6" w:color="244A73"/>
        </w:pBdr>
        <w:widowControl/>
      </w:pPr>
      <w:r>
        <w:rPr>
          <w:rFonts w:ascii="Consolas" w:hAnsi="Consolas" w:eastAsia="Consolas"/>
          <w:color w:val="263746"/>
          <w:sz w:val="18"/>
        </w:rPr>
        <w:t>(previous confirmed context, execution batch)</w:t>
        <w:br/>
        <w:t xml:space="preserve">    -&gt; complete new context + outputs</w:t>
      </w:r>
    </w:p>
    <w:p>
      <w:pPr>
        <w:pStyle w:val="Heading2"/>
        <w:widowControl/>
      </w:pPr>
      <w:bookmarkStart w:id="51" w:name="toc_sec_051"/>
      <w:r>
        <w:t>one successful batch is atomic from Runtime's perspective</w:t>
      </w:r>
      <w:bookmarkEnd w:id="51"/>
    </w:p>
    <w:p>
      <w:pPr>
        <w:pStyle w:val="BodyText"/>
        <w:keepLines w:val="0"/>
        <w:spacing w:after="100"/>
        <w:widowControl/>
      </w:pPr>
      <w:r>
        <w:rPr>
          <w:rFonts w:ascii="Aptos" w:hAnsi="Aptos" w:eastAsia="Aptos"/>
          <w:color w:val="24313D"/>
          <w:sz w:val="21"/>
        </w:rPr>
        <w:t>A batch can contain multiple ordered operations, for example:</w:t>
      </w:r>
    </w:p>
    <w:p>
      <w:pPr>
        <w:keepLines/>
        <w:spacing w:before="60" w:after="140" w:line="252" w:lineRule="auto"/>
        <w:ind w:left="317" w:right="173"/>
        <w:shd w:fill="F4F6F8"/>
        <w:pBdr>
          <w:left w:val="single" w:sz="18" w:space="6" w:color="244A73"/>
        </w:pBdr>
        <w:widowControl/>
      </w:pPr>
      <w:r>
        <w:rPr>
          <w:rFonts w:ascii="Consolas" w:hAnsi="Consolas" w:eastAsia="Consolas"/>
          <w:color w:val="263746"/>
          <w:sz w:val="18"/>
        </w:rPr>
        <w:t>sample</w:t>
        <w:br/>
        <w:t>sample</w:t>
        <w:br/>
        <w:t>command</w:t>
        <w:br/>
        <w:t>sample</w:t>
        <w:br/>
        <w:t>update</w:t>
      </w:r>
    </w:p>
    <w:p>
      <w:pPr>
        <w:pStyle w:val="BodyText"/>
        <w:keepLines w:val="0"/>
        <w:spacing w:after="100"/>
        <w:widowControl/>
      </w:pPr>
      <w:r>
        <w:rPr>
          <w:rFonts w:ascii="Aptos" w:hAnsi="Aptos" w:eastAsia="Aptos"/>
          <w:color w:val="24313D"/>
          <w:sz w:val="21"/>
        </w:rPr>
        <w:t>Sandbox does not publish partial output while it is processing that batch.</w:t>
      </w:r>
    </w:p>
    <w:p>
      <w:pPr>
        <w:pStyle w:val="BodyText"/>
        <w:keepLines w:val="0"/>
        <w:spacing w:after="100"/>
        <w:widowControl/>
      </w:pPr>
      <w:r>
        <w:rPr>
          <w:rFonts w:ascii="Aptos" w:hAnsi="Aptos" w:eastAsia="Aptos"/>
          <w:color w:val="24313D"/>
          <w:sz w:val="21"/>
        </w:rPr>
        <w:t>Only after Runtime receives and accepts the complete success result can it:</w:t>
      </w:r>
    </w:p>
    <w:p>
      <w:pPr>
        <w:keepLines/>
        <w:spacing w:before="60" w:after="140" w:line="252" w:lineRule="auto"/>
        <w:ind w:left="317" w:right="173"/>
        <w:shd w:fill="F4F6F8"/>
        <w:pBdr>
          <w:left w:val="single" w:sz="18" w:space="6" w:color="244A73"/>
        </w:pBdr>
        <w:widowControl/>
      </w:pPr>
      <w:r>
        <w:rPr>
          <w:rFonts w:ascii="Consolas" w:hAnsi="Consolas" w:eastAsia="Consolas"/>
          <w:color w:val="263746"/>
          <w:sz w:val="18"/>
        </w:rPr>
        <w:t>commit its mirror</w:t>
        <w:br/>
        <w:t>mark command tokens processed</w:t>
        <w:br/>
        <w:t>apply timer changes</w:t>
        <w:br/>
        <w:t>send command responses</w:t>
        <w:br/>
        <w:t>send logical events</w:t>
        <w:br/>
        <w:t>project and replicate state</w:t>
      </w:r>
    </w:p>
    <w:p>
      <w:pPr>
        <w:pStyle w:val="BodyText"/>
        <w:keepLines w:val="0"/>
        <w:spacing w:after="100"/>
        <w:widowControl/>
      </w:pPr>
      <w:r>
        <w:rPr>
          <w:rFonts w:ascii="Aptos" w:hAnsi="Aptos" w:eastAsia="Aptos"/>
          <w:color w:val="24313D"/>
          <w:sz w:val="21"/>
        </w:rPr>
        <w:t>If an operation in the batch ends the game, processing stops at that point. Operations after the terminal signal are ignored.</w:t>
      </w:r>
    </w:p>
    <w:p>
      <w:pPr>
        <w:pStyle w:val="Heading2"/>
        <w:widowControl/>
      </w:pPr>
      <w:bookmarkStart w:id="52" w:name="toc_sec_052"/>
      <w:r>
        <w:t>context revision</w:t>
      </w:r>
      <w:bookmarkEnd w:id="52"/>
    </w:p>
    <w:p>
      <w:pPr>
        <w:pStyle w:val="BodyText"/>
        <w:keepLines w:val="0"/>
        <w:spacing w:after="100"/>
        <w:widowControl/>
      </w:pPr>
      <w:r>
        <w:rPr>
          <w:rFonts w:ascii="Aptos" w:hAnsi="Aptos" w:eastAsia="Aptos"/>
          <w:color w:val="24313D"/>
          <w:sz w:val="21"/>
        </w:rPr>
        <w:t>Runtime and Sandbox maintain a context/execution revision for synchronization.</w:t>
      </w:r>
    </w:p>
    <w:p>
      <w:pPr>
        <w:pStyle w:val="BodyText"/>
        <w:keepLines w:val="0"/>
        <w:spacing w:after="100"/>
        <w:widowControl/>
      </w:pPr>
      <w:r>
        <w:rPr>
          <w:rFonts w:ascii="Aptos" w:hAnsi="Aptos" w:eastAsia="Aptos"/>
          <w:color w:val="24313D"/>
          <w:sz w:val="21"/>
        </w:rPr>
        <w:t>This revision advances on each successful execution batch even when the authored global JSON did not visibly change. An execution may still have consumed input, advanced PRNG state, returned a command result, or changed timers.</w:t>
      </w:r>
    </w:p>
    <w:p>
      <w:pPr>
        <w:pStyle w:val="BodyText"/>
        <w:keepLines w:val="0"/>
        <w:spacing w:after="100"/>
        <w:widowControl/>
      </w:pPr>
      <w:r>
        <w:rPr>
          <w:rFonts w:ascii="Aptos" w:hAnsi="Aptos" w:eastAsia="Aptos"/>
          <w:color w:val="24313D"/>
          <w:sz w:val="21"/>
        </w:rPr>
        <w:t>This is separate from:</w:t>
      </w:r>
    </w:p>
    <w:p>
      <w:pPr>
        <w:keepLines/>
        <w:spacing w:before="60" w:after="140" w:line="252" w:lineRule="auto"/>
        <w:ind w:left="317" w:right="173"/>
        <w:shd w:fill="F4F6F8"/>
        <w:pBdr>
          <w:left w:val="single" w:sz="18" w:space="6" w:color="244A73"/>
        </w:pBdr>
        <w:widowControl/>
      </w:pPr>
      <w:r>
        <w:rPr>
          <w:rFonts w:ascii="Consolas" w:hAnsi="Consolas" w:eastAsia="Consolas"/>
          <w:color w:val="263746"/>
          <w:sz w:val="18"/>
        </w:rPr>
        <w:t>projection revision     viewer-stream replication continuity</w:t>
        <w:br/>
        <w:t>SAMPLE sequence         client input acknowledgement</w:t>
      </w:r>
    </w:p>
    <w:p>
      <w:pPr>
        <w:pStyle w:val="Heading2"/>
        <w:widowControl/>
      </w:pPr>
      <w:bookmarkStart w:id="53" w:name="toc_sec_053"/>
      <w:r>
        <w:t>infrastructure failure vs script failure</w:t>
      </w:r>
      <w:bookmarkEnd w:id="53"/>
    </w:p>
    <w:p>
      <w:pPr>
        <w:pStyle w:val="BodyText"/>
        <w:keepLines w:val="0"/>
        <w:spacing w:after="100"/>
        <w:widowControl/>
      </w:pPr>
      <w:r>
        <w:rPr>
          <w:rFonts w:ascii="Aptos" w:hAnsi="Aptos" w:eastAsia="Aptos"/>
          <w:color w:val="24313D"/>
          <w:sz w:val="21"/>
        </w:rPr>
        <w:t>These are different.</w:t>
      </w:r>
    </w:p>
    <w:p>
      <w:pPr>
        <w:pStyle w:val="BodyText"/>
        <w:keepLines w:val="0"/>
        <w:spacing w:after="100"/>
        <w:widowControl/>
      </w:pPr>
      <w:r>
        <w:rPr>
          <w:rFonts w:ascii="Aptos" w:hAnsi="Aptos" w:eastAsia="Aptos"/>
          <w:b/>
          <w:color w:val="24313D"/>
          <w:sz w:val="21"/>
        </w:rPr>
        <w:t>Executor/infrastructure failure</w:t>
      </w:r>
      <w:r>
        <w:rPr>
          <w:rFonts w:ascii="Aptos" w:hAnsi="Aptos" w:eastAsia="Aptos"/>
          <w:color w:val="24313D"/>
          <w:sz w:val="21"/>
        </w:rPr>
        <w:t xml:space="preserve"> means the sidecar/context call itself failed: process died, connection reset, context unavailable, and similar issues.</w:t>
      </w:r>
    </w:p>
    <w:p>
      <w:pPr>
        <w:pStyle w:val="BodyText"/>
        <w:keepLines w:val="0"/>
        <w:spacing w:after="100"/>
        <w:widowControl/>
      </w:pPr>
      <w:r>
        <w:rPr>
          <w:rFonts w:ascii="Aptos" w:hAnsi="Aptos" w:eastAsia="Aptos"/>
          <w:color w:val="24313D"/>
          <w:sz w:val="21"/>
        </w:rPr>
        <w:t>Because Sandbox has no external effects, Runtime can discard the uncertain context, recreate it from the last confirmed Runtime mirror, and retry the batch.</w:t>
      </w:r>
    </w:p>
    <w:p>
      <w:pPr>
        <w:keepLines/>
        <w:spacing w:before="60" w:after="140" w:line="252" w:lineRule="auto"/>
        <w:ind w:left="317" w:right="173"/>
        <w:shd w:fill="F4F6F8"/>
        <w:pBdr>
          <w:left w:val="single" w:sz="18" w:space="6" w:color="244A73"/>
        </w:pBdr>
        <w:widowControl/>
      </w:pPr>
      <w:r>
        <w:rPr>
          <w:rFonts w:ascii="Consolas" w:hAnsi="Consolas" w:eastAsia="Consolas"/>
          <w:color w:val="263746"/>
          <w:sz w:val="18"/>
        </w:rPr>
        <w:t>Runtime mirror revision 80</w:t>
        <w:br/>
        <w:t xml:space="preserve">    -&gt;</w:t>
        <w:br/>
        <w:t>execute batch</w:t>
        <w:br/>
        <w:t xml:space="preserve">    -&gt;</w:t>
        <w:br/>
        <w:t>call fails / response uncertain</w:t>
        <w:br/>
        <w:t xml:space="preserve">    -&gt;</w:t>
        <w:br/>
        <w:t>discard Sandbox context</w:t>
        <w:br/>
        <w:t xml:space="preserve">    -&gt;</w:t>
        <w:br/>
        <w:t>CreateContext from Runtime mirror revision 80</w:t>
        <w:br/>
        <w:t xml:space="preserve">    -&gt;</w:t>
        <w:br/>
        <w:t>retry batch</w:t>
      </w:r>
    </w:p>
    <w:p>
      <w:pPr>
        <w:pStyle w:val="BodyText"/>
        <w:keepLines w:val="0"/>
        <w:spacing w:after="100"/>
        <w:widowControl/>
      </w:pPr>
      <w:r>
        <w:rPr>
          <w:rFonts w:ascii="Aptos" w:hAnsi="Aptos" w:eastAsia="Aptos"/>
          <w:color w:val="24313D"/>
          <w:sz w:val="21"/>
        </w:rPr>
        <w:t>There is no need to solve a distributed "did it partially execute?" problem.</w:t>
      </w:r>
    </w:p>
    <w:p>
      <w:pPr>
        <w:pStyle w:val="BodyText"/>
        <w:keepLines w:val="0"/>
        <w:spacing w:after="100"/>
        <w:widowControl/>
      </w:pPr>
      <w:r>
        <w:rPr>
          <w:rFonts w:ascii="Aptos" w:hAnsi="Aptos" w:eastAsia="Aptos"/>
          <w:b/>
          <w:color w:val="24313D"/>
          <w:sz w:val="21"/>
        </w:rPr>
        <w:t>Script failure</w:t>
      </w:r>
      <w:r>
        <w:rPr>
          <w:rFonts w:ascii="Aptos" w:hAnsi="Aptos" w:eastAsia="Aptos"/>
          <w:color w:val="24313D"/>
          <w:sz w:val="21"/>
        </w:rPr>
        <w:t xml:space="preserve"> means the executor itself returned a valid protocol response saying authored code failed: uncaught exception, invalid authored output, execution budget violation, or equivalent.</w:t>
      </w:r>
    </w:p>
    <w:p>
      <w:pPr>
        <w:pStyle w:val="BodyText"/>
        <w:keepLines w:val="0"/>
        <w:spacing w:after="100"/>
        <w:widowControl/>
      </w:pPr>
      <w:r>
        <w:rPr>
          <w:rFonts w:ascii="Aptos" w:hAnsi="Aptos" w:eastAsia="Aptos"/>
          <w:color w:val="24313D"/>
          <w:sz w:val="21"/>
        </w:rPr>
        <w:t xml:space="preserve">The RPC/network response is still successful and contains a valid </w:t>
      </w:r>
      <w:r>
        <w:rPr>
          <w:rFonts w:ascii="Consolas" w:hAnsi="Consolas" w:eastAsia="Consolas"/>
          <w:color w:val="17324D"/>
          <w:sz w:val="21"/>
        </w:rPr>
        <w:t>SCRIPT_ERROR</w:t>
      </w:r>
      <w:r>
        <w:rPr>
          <w:rFonts w:ascii="Aptos" w:hAnsi="Aptos" w:eastAsia="Aptos"/>
          <w:color w:val="24313D"/>
          <w:sz w:val="21"/>
        </w:rPr>
        <w:t xml:space="preserve"> body. The script error is not represented by tearing down the transport protocol.</w:t>
      </w:r>
    </w:p>
    <w:p>
      <w:pPr>
        <w:pStyle w:val="BodyText"/>
        <w:keepLines w:val="0"/>
        <w:spacing w:after="100"/>
        <w:widowControl/>
      </w:pPr>
      <w:r>
        <w:rPr>
          <w:rFonts w:ascii="Aptos" w:hAnsi="Aptos" w:eastAsia="Aptos"/>
          <w:color w:val="24313D"/>
          <w:sz w:val="21"/>
        </w:rPr>
        <w:t>Runtime retries the same batch once from the same confirmed pre-batch state. If the retry succeeds, Runtime continues and raises monitoring/alerting because the execution was unexpectedly flaky. If the retry fails again, the Session is aborted: with no external dependencies available to the script, repeated failure means this game version cannot safely process that valid state/input.</w:t>
      </w:r>
    </w:p>
    <w:p>
      <w:pPr>
        <w:pStyle w:val="BodyText"/>
        <w:keepLines w:val="0"/>
        <w:spacing w:after="100"/>
        <w:widowControl/>
      </w:pPr>
      <w:r>
        <w:rPr>
          <w:rFonts w:ascii="Aptos" w:hAnsi="Aptos" w:eastAsia="Aptos"/>
          <w:color w:val="24313D"/>
          <w:sz w:val="21"/>
        </w:rPr>
        <w:t>A logical game error must never be expressed by throwing. Invalid game actions return normal values.</w:t>
      </w:r>
    </w:p>
    <w:p>
      <w:pPr>
        <w:pStyle w:val="Heading2"/>
        <w:widowControl/>
      </w:pPr>
      <w:bookmarkStart w:id="54" w:name="toc_sec_054"/>
      <w:r>
        <w:t>Sandbox recreation</w:t>
      </w:r>
      <w:bookmarkEnd w:id="54"/>
    </w:p>
    <w:p>
      <w:pPr>
        <w:pStyle w:val="BodyText"/>
        <w:keepLines w:val="0"/>
        <w:spacing w:after="100"/>
        <w:widowControl/>
      </w:pPr>
      <w:r>
        <w:rPr>
          <w:rFonts w:ascii="Aptos" w:hAnsi="Aptos" w:eastAsia="Aptos"/>
          <w:color w:val="24313D"/>
          <w:sz w:val="21"/>
        </w:rPr>
        <w:t>If only Sandbox dies and Runtime survives, Runtime recreates the JavaScript context from its current confirmed mirror and continues without rolling back to the durable checkpoint.</w:t>
      </w:r>
    </w:p>
    <w:p>
      <w:pPr>
        <w:pStyle w:val="BodyText"/>
        <w:keepLines w:val="0"/>
        <w:spacing w:after="100"/>
        <w:widowControl/>
      </w:pPr>
      <w:r>
        <w:rPr>
          <w:rFonts w:ascii="Aptos" w:hAnsi="Aptos" w:eastAsia="Aptos"/>
          <w:color w:val="24313D"/>
          <w:sz w:val="21"/>
        </w:rPr>
        <w:t>If Runtime dies, the sidecar context is no longer authoritative and is treated as orphaned. The new owner recovers only from durable recovery state.</w:t>
      </w:r>
    </w:p>
    <w:p>
      <w:pPr>
        <w:pStyle w:val="BodyText"/>
        <w:keepLines w:val="0"/>
        <w:spacing w:after="100"/>
        <w:widowControl/>
      </w:pPr>
      <w:r>
        <w:rPr>
          <w:rFonts w:ascii="Aptos" w:hAnsi="Aptos" w:eastAsia="Aptos"/>
          <w:color w:val="24313D"/>
          <w:sz w:val="21"/>
        </w:rPr>
        <w:t xml:space="preserve">Idle Sandbox contexts may be evicted/recreated from Runtime mirror when the game does not currently require continuous simulation. A game implementing </w:t>
      </w:r>
      <w:r>
        <w:rPr>
          <w:rFonts w:ascii="Consolas" w:hAnsi="Consolas" w:eastAsia="Consolas"/>
          <w:color w:val="17324D"/>
          <w:sz w:val="21"/>
        </w:rPr>
        <w:t>update()</w:t>
      </w:r>
      <w:r>
        <w:rPr>
          <w:rFonts w:ascii="Aptos" w:hAnsi="Aptos" w:eastAsia="Aptos"/>
          <w:color w:val="24313D"/>
          <w:sz w:val="21"/>
        </w:rPr>
        <w:t xml:space="preserve"> normally keeps its context hot while RUNNING.</w:t>
      </w:r>
    </w:p>
    <w:p>
      <w:pPr>
        <w:pStyle w:val="Heading1"/>
        <w:widowControl/>
      </w:pPr>
      <w:bookmarkStart w:id="55" w:name="toc_sec_055"/>
      <w:r>
        <w:t>12. Projection, replication, and resync</w:t>
      </w:r>
      <w:bookmarkEnd w:id="55"/>
    </w:p>
    <w:p>
      <w:pPr>
        <w:pStyle w:val="Heading2"/>
        <w:widowControl/>
      </w:pPr>
      <w:bookmarkStart w:id="56" w:name="toc_sec_056"/>
      <w:r>
        <w:t>Runtime projection cache</w:t>
      </w:r>
      <w:bookmarkEnd w:id="56"/>
    </w:p>
    <w:p>
      <w:pPr>
        <w:pStyle w:val="BodyText"/>
        <w:keepLines w:val="0"/>
        <w:spacing w:after="100"/>
        <w:widowControl/>
      </w:pPr>
      <w:r>
        <w:rPr>
          <w:rFonts w:ascii="Aptos" w:hAnsi="Aptos" w:eastAsia="Aptos"/>
          <w:color w:val="24313D"/>
          <w:sz w:val="21"/>
        </w:rPr>
        <w:t>Runtime keeps the current full projection per ParticipantID:</w:t>
      </w:r>
    </w:p>
    <w:p>
      <w:pPr>
        <w:keepLines/>
        <w:spacing w:before="60" w:after="140" w:line="252" w:lineRule="auto"/>
        <w:ind w:left="317" w:right="173"/>
        <w:shd w:fill="F4F6F8"/>
        <w:pBdr>
          <w:left w:val="single" w:sz="18" w:space="6" w:color="244A73"/>
        </w:pBdr>
        <w:widowControl/>
      </w:pPr>
      <w:r>
        <w:rPr>
          <w:rFonts w:ascii="Consolas" w:hAnsi="Consolas" w:eastAsia="Consolas"/>
          <w:color w:val="263746"/>
          <w:sz w:val="18"/>
        </w:rPr>
        <w:t>currentProjection[P1]</w:t>
        <w:br/>
        <w:t>currentProjection[P2]</w:t>
        <w:br/>
        <w:t>...</w:t>
      </w:r>
    </w:p>
    <w:p>
      <w:pPr>
        <w:pStyle w:val="BodyText"/>
        <w:keepLines w:val="0"/>
        <w:spacing w:after="100"/>
        <w:widowControl/>
      </w:pPr>
      <w:r>
        <w:rPr>
          <w:rFonts w:ascii="Aptos" w:hAnsi="Aptos" w:eastAsia="Aptos"/>
          <w:color w:val="24313D"/>
          <w:sz w:val="21"/>
        </w:rPr>
        <w:t>The script returns full projections. Runtime can compute patches/deltas between the previous and new projection for transport efficiency.</w:t>
      </w:r>
    </w:p>
    <w:p>
      <w:pPr>
        <w:pStyle w:val="BodyText"/>
        <w:keepLines w:val="0"/>
        <w:spacing w:after="100"/>
        <w:widowControl/>
      </w:pPr>
      <w:r>
        <w:rPr>
          <w:rFonts w:ascii="Aptos" w:hAnsi="Aptos" w:eastAsia="Aptos"/>
          <w:color w:val="24313D"/>
          <w:sz w:val="21"/>
        </w:rPr>
        <w:t>For the initial implementation, projection/replication can stay coupled to normal Runtime processing rather than introducing a second independent high-frequency replication scheduler.</w:t>
      </w:r>
    </w:p>
    <w:p>
      <w:pPr>
        <w:pStyle w:val="BodyText"/>
        <w:keepLines w:val="0"/>
        <w:spacing w:after="100"/>
        <w:widowControl/>
      </w:pPr>
      <w:r>
        <w:rPr>
          <w:rFonts w:ascii="Aptos" w:hAnsi="Aptos" w:eastAsia="Aptos"/>
          <w:color w:val="24313D"/>
          <w:sz w:val="21"/>
        </w:rPr>
        <w:t>A normal periodic execution boundary can end with:</w:t>
      </w:r>
    </w:p>
    <w:p>
      <w:pPr>
        <w:keepLines/>
        <w:spacing w:before="60" w:after="140" w:line="252" w:lineRule="auto"/>
        <w:ind w:left="317" w:right="173"/>
        <w:shd w:fill="F4F6F8"/>
        <w:pBdr>
          <w:left w:val="single" w:sz="18" w:space="6" w:color="244A73"/>
        </w:pBdr>
        <w:widowControl/>
      </w:pPr>
      <w:r>
        <w:rPr>
          <w:rFonts w:ascii="Consolas" w:hAnsi="Consolas" w:eastAsia="Consolas"/>
          <w:color w:val="263746"/>
          <w:sz w:val="18"/>
        </w:rPr>
        <w:t>process pending timeline</w:t>
        <w:br/>
        <w:t xml:space="preserve">    -&gt;</w:t>
        <w:br/>
        <w:t>confirmed authoritative state</w:t>
        <w:br/>
        <w:t xml:space="preserve">    -&gt;</w:t>
        <w:br/>
        <w:t>project current participants</w:t>
        <w:br/>
        <w:t xml:space="preserve">    -&gt;</w:t>
        <w:br/>
        <w:t>compare with cached projections</w:t>
        <w:br/>
        <w:t xml:space="preserve">    -&gt;</w:t>
        <w:br/>
        <w:t>send changed projections / acknowledgements</w:t>
      </w:r>
    </w:p>
    <w:p>
      <w:pPr>
        <w:pStyle w:val="BodyText"/>
        <w:keepLines w:val="0"/>
        <w:spacing w:after="100"/>
        <w:widowControl/>
      </w:pPr>
      <w:r>
        <w:rPr>
          <w:rFonts w:ascii="Aptos" w:hAnsi="Aptos" w:eastAsia="Aptos"/>
          <w:color w:val="24313D"/>
          <w:sz w:val="21"/>
        </w:rPr>
        <w:t>Discrete operations such as Command completion, important logical events, Start, and Finish can trigger an immediate projection flush rather than waiting for the next normal interval.</w:t>
      </w:r>
    </w:p>
    <w:p>
      <w:pPr>
        <w:pStyle w:val="Heading2"/>
        <w:widowControl/>
      </w:pPr>
      <w:bookmarkStart w:id="57" w:name="toc_sec_057"/>
      <w:r>
        <w:t>projection revision belongs to the viewer stream</w:t>
      </w:r>
      <w:bookmarkEnd w:id="57"/>
    </w:p>
    <w:p>
      <w:pPr>
        <w:pStyle w:val="BodyText"/>
        <w:keepLines w:val="0"/>
        <w:spacing w:after="100"/>
        <w:widowControl/>
      </w:pPr>
      <w:r>
        <w:rPr>
          <w:rFonts w:ascii="Aptos" w:hAnsi="Aptos" w:eastAsia="Aptos"/>
          <w:color w:val="24313D"/>
          <w:sz w:val="21"/>
        </w:rPr>
        <w:t>The projection data is cached per participant perspective, but revision continuity belongs to each receiving stream/connection.</w:t>
      </w:r>
    </w:p>
    <w:p>
      <w:pPr>
        <w:pStyle w:val="BodyText"/>
        <w:keepLines w:val="0"/>
        <w:spacing w:after="100"/>
        <w:widowControl/>
      </w:pPr>
      <w:r>
        <w:rPr>
          <w:rFonts w:ascii="Aptos" w:hAnsi="Aptos" w:eastAsia="Aptos"/>
          <w:color w:val="24313D"/>
          <w:sz w:val="21"/>
        </w:rPr>
        <w:t>Example:</w:t>
      </w:r>
    </w:p>
    <w:p>
      <w:pPr>
        <w:keepLines/>
        <w:spacing w:before="60" w:after="140" w:line="252" w:lineRule="auto"/>
        <w:ind w:left="317" w:right="173"/>
        <w:shd w:fill="F4F6F8"/>
        <w:pBdr>
          <w:left w:val="single" w:sz="18" w:space="6" w:color="244A73"/>
        </w:pBdr>
        <w:widowControl/>
      </w:pPr>
      <w:r>
        <w:rPr>
          <w:rFonts w:ascii="Consolas" w:hAnsi="Consolas" w:eastAsia="Consolas"/>
          <w:color w:val="263746"/>
          <w:sz w:val="18"/>
        </w:rPr>
        <w:t>P1 PLAYER connection is viewing projection(P1)</w:t>
        <w:br/>
        <w:t>ADMIN connection is also viewing projection(P1)</w:t>
      </w:r>
    </w:p>
    <w:p>
      <w:pPr>
        <w:pStyle w:val="BodyText"/>
        <w:keepLines w:val="0"/>
        <w:spacing w:after="100"/>
        <w:widowControl/>
      </w:pPr>
      <w:r>
        <w:rPr>
          <w:rFonts w:ascii="Aptos" w:hAnsi="Aptos" w:eastAsia="Aptos"/>
          <w:color w:val="24313D"/>
          <w:sz w:val="21"/>
        </w:rPr>
        <w:t>The full projection can be computed once and reused, but each connection has its own replication baseline/revision because they can lose different messages.</w:t>
      </w:r>
    </w:p>
    <w:p>
      <w:pPr>
        <w:pStyle w:val="BodyText"/>
        <w:keepLines w:val="0"/>
        <w:spacing w:after="100"/>
        <w:widowControl/>
      </w:pPr>
      <w:r>
        <w:rPr>
          <w:rFonts w:ascii="Aptos" w:hAnsi="Aptos" w:eastAsia="Aptos"/>
          <w:color w:val="24313D"/>
          <w:sz w:val="21"/>
        </w:rPr>
        <w:t>When a new transport attaches, an admin changes the selected player, or a reconnect/recovery happens, Runtime sends a FULL projection and creates a fresh baseline instead of trying to continue an old patch chain.</w:t>
      </w:r>
    </w:p>
    <w:p>
      <w:pPr>
        <w:pStyle w:val="BodyText"/>
        <w:keepLines w:val="0"/>
        <w:spacing w:after="100"/>
        <w:widowControl/>
      </w:pPr>
      <w:r>
        <w:rPr>
          <w:rFonts w:ascii="Aptos" w:hAnsi="Aptos" w:eastAsia="Aptos"/>
          <w:color w:val="24313D"/>
          <w:sz w:val="21"/>
        </w:rPr>
        <w:t>Projection revisions are not recovery-checkpoint state.</w:t>
      </w:r>
    </w:p>
    <w:p>
      <w:pPr>
        <w:pStyle w:val="Heading2"/>
        <w:widowControl/>
      </w:pPr>
      <w:bookmarkStart w:id="58" w:name="toc_sec_058"/>
      <w:r>
        <w:t>resync</w:t>
      </w:r>
      <w:bookmarkEnd w:id="58"/>
    </w:p>
    <w:p>
      <w:pPr>
        <w:pStyle w:val="BodyText"/>
        <w:keepLines w:val="0"/>
        <w:spacing w:after="100"/>
        <w:widowControl/>
      </w:pPr>
      <w:r>
        <w:rPr>
          <w:rFonts w:ascii="Aptos" w:hAnsi="Aptos" w:eastAsia="Aptos"/>
          <w:color w:val="24313D"/>
          <w:sz w:val="21"/>
        </w:rPr>
        <w:t>Resync is a platform operation, not a game-script operation.</w:t>
      </w:r>
    </w:p>
    <w:p>
      <w:pPr>
        <w:pStyle w:val="BodyText"/>
        <w:keepLines w:val="0"/>
        <w:spacing w:after="100"/>
        <w:widowControl/>
      </w:pPr>
      <w:r>
        <w:rPr>
          <w:rFonts w:ascii="Aptos" w:hAnsi="Aptos" w:eastAsia="Aptos"/>
          <w:color w:val="24313D"/>
          <w:sz w:val="21"/>
        </w:rPr>
        <w:t>If FE detects a missing projection revision or Runtime knows the transport stream changed:</w:t>
      </w:r>
    </w:p>
    <w:p>
      <w:pPr>
        <w:keepLines/>
        <w:spacing w:before="60" w:after="140" w:line="252" w:lineRule="auto"/>
        <w:ind w:left="317" w:right="173"/>
        <w:shd w:fill="F4F6F8"/>
        <w:pBdr>
          <w:left w:val="single" w:sz="18" w:space="6" w:color="244A73"/>
        </w:pBdr>
        <w:widowControl/>
      </w:pPr>
      <w:r>
        <w:rPr>
          <w:rFonts w:ascii="Consolas" w:hAnsi="Consolas" w:eastAsia="Consolas"/>
          <w:color w:val="263746"/>
          <w:sz w:val="18"/>
        </w:rPr>
        <w:t>FE / Runtime requests resync</w:t>
        <w:br/>
        <w:t xml:space="preserve">    -&gt;</w:t>
        <w:br/>
        <w:t>Runtime sends FULL current projection</w:t>
        <w:br/>
        <w:t xml:space="preserve">    + current consumed SAMPLE acknowledgement for PLAYER connection</w:t>
        <w:br/>
        <w:t xml:space="preserve">    + fresh replication baseline</w:t>
      </w:r>
    </w:p>
    <w:p>
      <w:pPr>
        <w:pStyle w:val="BodyText"/>
        <w:keepLines w:val="0"/>
        <w:spacing w:after="100"/>
        <w:widowControl/>
      </w:pPr>
      <w:r>
        <w:rPr>
          <w:rFonts w:ascii="Aptos" w:hAnsi="Aptos" w:eastAsia="Aptos"/>
          <w:color w:val="24313D"/>
          <w:sz w:val="21"/>
        </w:rPr>
        <w:t xml:space="preserve">Normally Runtime serves this from its projection cache. After full pod recovery, Runtime rebuilds the cache by calling deterministic </w:t>
      </w:r>
      <w:r>
        <w:rPr>
          <w:rFonts w:ascii="Consolas" w:hAnsi="Consolas" w:eastAsia="Consolas"/>
          <w:color w:val="17324D"/>
          <w:sz w:val="21"/>
        </w:rPr>
        <w:t>project()</w:t>
      </w:r>
      <w:r>
        <w:rPr>
          <w:rFonts w:ascii="Aptos" w:hAnsi="Aptos" w:eastAsia="Aptos"/>
          <w:color w:val="24313D"/>
          <w:sz w:val="21"/>
        </w:rPr>
        <w:t xml:space="preserve"> on the recovered authoritative state.</w:t>
      </w:r>
    </w:p>
    <w:p>
      <w:pPr>
        <w:pStyle w:val="Heading2"/>
        <w:widowControl/>
      </w:pPr>
      <w:bookmarkStart w:id="59" w:name="toc_sec_059"/>
      <w:r>
        <w:t>Sample acknowledgement can advance without projection change</w:t>
      </w:r>
      <w:bookmarkEnd w:id="59"/>
    </w:p>
    <w:p>
      <w:pPr>
        <w:pStyle w:val="BodyText"/>
        <w:keepLines w:val="0"/>
        <w:spacing w:after="100"/>
        <w:widowControl/>
      </w:pPr>
      <w:r>
        <w:rPr>
          <w:rFonts w:ascii="Aptos" w:hAnsi="Aptos" w:eastAsia="Aptos"/>
          <w:color w:val="24313D"/>
          <w:sz w:val="21"/>
        </w:rPr>
        <w:t>Frontend prediction needs to know when an input has been consumed even if the visible projection stayed identical.</w:t>
      </w:r>
    </w:p>
    <w:p>
      <w:pPr>
        <w:pStyle w:val="BodyText"/>
        <w:keepLines w:val="0"/>
        <w:spacing w:after="100"/>
        <w:widowControl/>
      </w:pPr>
      <w:r>
        <w:rPr>
          <w:rFonts w:ascii="Aptos" w:hAnsi="Aptos" w:eastAsia="Aptos"/>
          <w:color w:val="24313D"/>
          <w:sz w:val="21"/>
        </w:rPr>
        <w:t>A player update may therefore contain conceptually:</w:t>
      </w:r>
    </w:p>
    <w:p>
      <w:pPr>
        <w:keepLines/>
        <w:spacing w:before="60" w:after="140" w:line="252" w:lineRule="auto"/>
        <w:ind w:left="317" w:right="173"/>
        <w:shd w:fill="F4F6F8"/>
        <w:pBdr>
          <w:left w:val="single" w:sz="18" w:space="6" w:color="244A73"/>
        </w:pBdr>
        <w:widowControl/>
      </w:pPr>
      <w:r>
        <w:rPr>
          <w:rFonts w:ascii="Consolas" w:hAnsi="Consolas" w:eastAsia="Consolas"/>
          <w:color w:val="263746"/>
          <w:sz w:val="18"/>
        </w:rPr>
        <w:t>projection patch = none</w:t>
        <w:br/>
        <w:t>projection revision = unchanged or equivalent no-op handling</w:t>
        <w:br/>
        <w:t>consumedThroughSampleSequence = 120</w:t>
      </w:r>
    </w:p>
    <w:p>
      <w:pPr>
        <w:pStyle w:val="BodyText"/>
        <w:keepLines w:val="0"/>
        <w:spacing w:after="100"/>
        <w:widowControl/>
      </w:pPr>
      <w:r>
        <w:rPr>
          <w:rFonts w:ascii="Aptos" w:hAnsi="Aptos" w:eastAsia="Aptos"/>
          <w:color w:val="24313D"/>
          <w:sz w:val="21"/>
        </w:rPr>
        <w:t>ADMIN viewer connections do not receive participant input acknowledgement because they do not control the participant they are watching.</w:t>
      </w:r>
    </w:p>
    <w:p>
      <w:pPr>
        <w:pStyle w:val="Heading1"/>
        <w:widowControl/>
      </w:pPr>
      <w:bookmarkStart w:id="60" w:name="toc_sec_060"/>
      <w:r>
        <w:t>13. Frontend prediction and remote-player rendering</w:t>
      </w:r>
      <w:bookmarkEnd w:id="60"/>
    </w:p>
    <w:p>
      <w:pPr>
        <w:pStyle w:val="BodyText"/>
        <w:keepLines w:val="0"/>
        <w:spacing w:after="100"/>
        <w:widowControl/>
      </w:pPr>
      <w:r>
        <w:rPr>
          <w:rFonts w:ascii="Aptos" w:hAnsi="Aptos" w:eastAsia="Aptos"/>
          <w:color w:val="24313D"/>
          <w:sz w:val="21"/>
        </w:rPr>
        <w:t>Backend state is authoritative.</w:t>
      </w:r>
    </w:p>
    <w:p>
      <w:pPr>
        <w:pStyle w:val="BodyText"/>
        <w:keepLines w:val="0"/>
        <w:spacing w:after="100"/>
        <w:widowControl/>
      </w:pPr>
      <w:r>
        <w:rPr>
          <w:rFonts w:ascii="Aptos" w:hAnsi="Aptos" w:eastAsia="Aptos"/>
          <w:color w:val="24313D"/>
          <w:sz w:val="21"/>
        </w:rPr>
        <w:t xml:space="preserve">The frontend may predict its </w:t>
      </w:r>
      <w:r>
        <w:rPr>
          <w:rFonts w:ascii="Aptos" w:hAnsi="Aptos" w:eastAsia="Aptos"/>
          <w:b/>
          <w:color w:val="24313D"/>
          <w:sz w:val="21"/>
        </w:rPr>
        <w:t>own</w:t>
      </w:r>
      <w:r>
        <w:rPr>
          <w:rFonts w:ascii="Aptos" w:hAnsi="Aptos" w:eastAsia="Aptos"/>
          <w:color w:val="24313D"/>
          <w:sz w:val="21"/>
        </w:rPr>
        <w:t xml:space="preserve"> player using the same logical inputs it is sending. It should not treat prediction as committed state.</w:t>
      </w:r>
    </w:p>
    <w:p>
      <w:pPr>
        <w:pStyle w:val="BodyText"/>
        <w:keepLines w:val="0"/>
        <w:spacing w:after="100"/>
        <w:widowControl/>
      </w:pPr>
      <w:r>
        <w:rPr>
          <w:rFonts w:ascii="Aptos" w:hAnsi="Aptos" w:eastAsia="Aptos"/>
          <w:color w:val="24313D"/>
          <w:sz w:val="21"/>
        </w:rPr>
        <w:t xml:space="preserve">When authoritative data arrives with </w:t>
      </w:r>
      <w:r>
        <w:rPr>
          <w:rFonts w:ascii="Consolas" w:hAnsi="Consolas" w:eastAsia="Consolas"/>
          <w:color w:val="17324D"/>
          <w:sz w:val="21"/>
        </w:rPr>
        <w:t>consumedThroughSampleSequence = N</w:t>
      </w:r>
      <w:r>
        <w:rPr>
          <w:rFonts w:ascii="Aptos" w:hAnsi="Aptos" w:eastAsia="Aptos"/>
          <w:color w:val="24313D"/>
          <w:sz w:val="21"/>
        </w:rPr>
        <w:t>, the frontend:</w:t>
      </w:r>
    </w:p>
    <w:p>
      <w:pPr>
        <w:keepLines/>
        <w:spacing w:before="60" w:after="140" w:line="252" w:lineRule="auto"/>
        <w:ind w:left="317" w:right="173"/>
        <w:shd w:fill="F4F6F8"/>
        <w:pBdr>
          <w:left w:val="single" w:sz="18" w:space="6" w:color="244A73"/>
        </w:pBdr>
        <w:widowControl/>
      </w:pPr>
      <w:r>
        <w:rPr>
          <w:rFonts w:ascii="Consolas" w:hAnsi="Consolas" w:eastAsia="Consolas"/>
          <w:color w:val="263746"/>
          <w:sz w:val="18"/>
        </w:rPr>
        <w:t>1. takes the authoritative projection as its base</w:t>
        <w:br/>
        <w:t>2. removes local predicted inputs &lt;= N</w:t>
        <w:br/>
        <w:t>3. reapplies still-pending newer local inputs</w:t>
        <w:br/>
        <w:t>4. renders the resulting predicted local state</w:t>
        <w:br/>
        <w:t>5. smooths any correction visually</w:t>
      </w:r>
    </w:p>
    <w:p>
      <w:pPr>
        <w:pStyle w:val="BodyText"/>
        <w:keepLines w:val="0"/>
        <w:spacing w:after="100"/>
        <w:widowControl/>
      </w:pPr>
      <w:r>
        <w:rPr>
          <w:rFonts w:ascii="Aptos" w:hAnsi="Aptos" w:eastAsia="Aptos"/>
          <w:color w:val="24313D"/>
          <w:sz w:val="21"/>
        </w:rPr>
        <w:t>The pending window should normally be small, so this replay is local prediction work rather than a full game replay.</w:t>
      </w:r>
    </w:p>
    <w:p>
      <w:pPr>
        <w:pStyle w:val="BodyText"/>
        <w:keepLines w:val="0"/>
        <w:spacing w:after="100"/>
        <w:widowControl/>
      </w:pPr>
      <w:r>
        <w:rPr>
          <w:rFonts w:ascii="Aptos" w:hAnsi="Aptos" w:eastAsia="Aptos"/>
          <w:color w:val="24313D"/>
          <w:sz w:val="21"/>
        </w:rPr>
        <w:t>For other players, the frontend does not receive their raw inputs. It receives only the viewer's authoritative projection. Remote rendering can interpolate recent authoritative states and may use bounded extrapolation when appropriate.</w:t>
      </w:r>
    </w:p>
    <w:p>
      <w:pPr>
        <w:pStyle w:val="BodyText"/>
        <w:keepLines w:val="0"/>
        <w:spacing w:after="100"/>
        <w:widowControl/>
      </w:pPr>
      <w:r>
        <w:rPr>
          <w:rFonts w:ascii="Aptos" w:hAnsi="Aptos" w:eastAsia="Aptos"/>
          <w:color w:val="24313D"/>
          <w:sz w:val="21"/>
        </w:rPr>
        <w:t>The backend projection can include useful derivatives such as velocity/acceleration when that makes rendering simpler. The frontend can then smoothly reconcile to new authoritative values instead of trying to infer every physical property from raw positions.</w:t>
      </w:r>
    </w:p>
    <w:p>
      <w:pPr>
        <w:pStyle w:val="BodyText"/>
        <w:keepLines w:val="0"/>
        <w:spacing w:after="100"/>
        <w:widowControl/>
      </w:pPr>
      <w:r>
        <w:rPr>
          <w:rFonts w:ascii="Aptos" w:hAnsi="Aptos" w:eastAsia="Aptos"/>
          <w:color w:val="24313D"/>
          <w:sz w:val="21"/>
        </w:rPr>
        <w:t>A corrupted client's local prediction cannot corrupt what other players see because other players' source of truth is the backend projection.</w:t>
      </w:r>
    </w:p>
    <w:p>
      <w:pPr>
        <w:pStyle w:val="BodyText"/>
        <w:keepLines w:val="0"/>
        <w:spacing w:after="100"/>
        <w:widowControl/>
      </w:pPr>
      <w:r>
        <w:rPr>
          <w:rFonts w:ascii="Aptos" w:hAnsi="Aptos" w:eastAsia="Aptos"/>
          <w:color w:val="24313D"/>
          <w:sz w:val="21"/>
        </w:rPr>
        <w:t>Playhoot can provide helper libraries for common reconciliation, animation, and spatial behavior later. Those helpers are useful but do not change the architecture in this document.</w:t>
      </w:r>
    </w:p>
    <w:p>
      <w:pPr>
        <w:pStyle w:val="Heading1"/>
        <w:widowControl/>
      </w:pPr>
      <w:bookmarkStart w:id="61" w:name="toc_sec_061"/>
      <w:r>
        <w:t>14. Brief network loss / transport recovery</w:t>
      </w:r>
      <w:bookmarkEnd w:id="61"/>
    </w:p>
    <w:p>
      <w:pPr>
        <w:pStyle w:val="BodyText"/>
        <w:keepLines w:val="0"/>
        <w:spacing w:after="100"/>
        <w:widowControl/>
      </w:pPr>
      <w:r>
        <w:rPr>
          <w:rFonts w:ascii="Aptos" w:hAnsi="Aptos" w:eastAsia="Aptos"/>
          <w:color w:val="24313D"/>
          <w:sz w:val="21"/>
        </w:rPr>
        <w:t>This is not the same thing as a game-level disconnect/rejoin.</w:t>
      </w:r>
    </w:p>
    <w:p>
      <w:pPr>
        <w:pStyle w:val="Heading2"/>
        <w:widowControl/>
      </w:pPr>
      <w:bookmarkStart w:id="62" w:name="toc_sec_062"/>
      <w:r>
        <w:t>transport loss flow</w:t>
      </w:r>
      <w:bookmarkEnd w:id="62"/>
    </w:p>
    <w:p>
      <w:pPr>
        <w:keepLines/>
        <w:spacing w:before="60" w:after="140" w:line="252" w:lineRule="auto"/>
        <w:ind w:left="317" w:right="173"/>
        <w:shd w:fill="F4F6F8"/>
        <w:pBdr>
          <w:left w:val="single" w:sz="18" w:space="6" w:color="244A73"/>
        </w:pBdr>
        <w:widowControl/>
      </w:pPr>
      <w:r>
        <w:rPr>
          <w:rFonts w:ascii="Consolas" w:hAnsi="Consolas" w:eastAsia="Consolas"/>
          <w:color w:val="263746"/>
          <w:sz w:val="18"/>
        </w:rPr>
        <w:t>WebSocket transport dies</w:t>
        <w:br/>
        <w:t xml:space="preserve">    -&gt;</w:t>
        <w:br/>
        <w:t>/api immediately reports transport detached to Runtime</w:t>
        <w:br/>
        <w:t xml:space="preserve">    -&gt;</w:t>
        <w:br/>
        <w:t>Runtime keeps logical participant CONNECTED for a short platform-time grace</w:t>
        <w:br/>
        <w:t xml:space="preserve">    -&gt;</w:t>
        <w:br/>
        <w:t>Runtime immediately sets that participant's logical SAMPLE state to defaults/zero</w:t>
        <w:br/>
        <w:t xml:space="preserve">    -&gt;</w:t>
        <w:br/>
        <w:t>NO playerDisconnected() call yet</w:t>
      </w:r>
    </w:p>
    <w:p>
      <w:pPr>
        <w:pStyle w:val="BodyText"/>
        <w:keepLines w:val="0"/>
        <w:spacing w:after="100"/>
        <w:widowControl/>
      </w:pPr>
      <w:r>
        <w:rPr>
          <w:rFonts w:ascii="Aptos" w:hAnsi="Aptos" w:eastAsia="Aptos"/>
          <w:color w:val="24313D"/>
          <w:sz w:val="21"/>
        </w:rPr>
        <w:t xml:space="preserve">The default input state prevents a held control such as </w:t>
      </w:r>
      <w:r>
        <w:rPr>
          <w:rFonts w:ascii="Consolas" w:hAnsi="Consolas" w:eastAsia="Consolas"/>
          <w:color w:val="17324D"/>
          <w:sz w:val="21"/>
        </w:rPr>
        <w:t>moveRight=true</w:t>
      </w:r>
      <w:r>
        <w:rPr>
          <w:rFonts w:ascii="Aptos" w:hAnsi="Aptos" w:eastAsia="Aptos"/>
          <w:color w:val="24313D"/>
          <w:sz w:val="21"/>
        </w:rPr>
        <w:t xml:space="preserve"> from remaining active for the whole grace period.</w:t>
      </w:r>
    </w:p>
    <w:p>
      <w:pPr>
        <w:pStyle w:val="BodyText"/>
        <w:keepLines w:val="0"/>
        <w:spacing w:after="100"/>
        <w:widowControl/>
      </w:pPr>
      <w:r>
        <w:rPr>
          <w:rFonts w:ascii="Aptos" w:hAnsi="Aptos" w:eastAsia="Aptos"/>
          <w:color w:val="24313D"/>
          <w:sz w:val="21"/>
        </w:rPr>
        <w:t>The player's frontend may continue predicting briefly and then show a network warning/correction. When authority resumes, the player can visibly move back to the last server-valid state. That is acceptable behavior for a realtime game.</w:t>
      </w:r>
    </w:p>
    <w:p>
      <w:pPr>
        <w:pStyle w:val="Heading2"/>
        <w:widowControl/>
      </w:pPr>
      <w:bookmarkStart w:id="63" w:name="toc_sec_063"/>
      <w:r>
        <w:t>reattach within grace</w:t>
      </w:r>
      <w:bookmarkEnd w:id="63"/>
    </w:p>
    <w:p>
      <w:pPr>
        <w:pStyle w:val="BodyText"/>
        <w:keepLines w:val="0"/>
        <w:spacing w:after="100"/>
        <w:widowControl/>
      </w:pPr>
      <w:r>
        <w:rPr>
          <w:rFonts w:ascii="Aptos" w:hAnsi="Aptos" w:eastAsia="Aptos"/>
          <w:color w:val="24313D"/>
          <w:sz w:val="21"/>
        </w:rPr>
        <w:t>If a new transport attaches within the grace window (approximately 3 seconds, platform-time value):</w:t>
      </w:r>
    </w:p>
    <w:p>
      <w:pPr>
        <w:keepLines/>
        <w:spacing w:before="60" w:after="140" w:line="252" w:lineRule="auto"/>
        <w:ind w:left="317" w:right="173"/>
        <w:shd w:fill="F4F6F8"/>
        <w:pBdr>
          <w:left w:val="single" w:sz="18" w:space="6" w:color="244A73"/>
        </w:pBdr>
        <w:widowControl/>
      </w:pPr>
      <w:r>
        <w:rPr>
          <w:rFonts w:ascii="Consolas" w:hAnsi="Consolas" w:eastAsia="Consolas"/>
          <w:color w:val="263746"/>
          <w:sz w:val="18"/>
        </w:rPr>
        <w:t>logical participant never disconnected</w:t>
        <w:br/>
        <w:t xml:space="preserve">    -&gt;</w:t>
        <w:br/>
        <w:t>attach new transport</w:t>
        <w:br/>
        <w:t xml:space="preserve">    -&gt;</w:t>
        <w:br/>
        <w:t>send FULL current projection</w:t>
        <w:br/>
        <w:t xml:space="preserve">    -&gt;</w:t>
        <w:br/>
        <w:t>create fresh replication baseline</w:t>
        <w:br/>
        <w:t xml:space="preserve">    -&gt;</w:t>
        <w:br/>
        <w:t>FE immediately sends its current full SAMPLE snapshot</w:t>
      </w:r>
    </w:p>
    <w:p>
      <w:pPr>
        <w:pStyle w:val="BodyText"/>
        <w:keepLines w:val="0"/>
        <w:spacing w:after="100"/>
        <w:widowControl/>
      </w:pPr>
      <w:r>
        <w:rPr>
          <w:rFonts w:ascii="Aptos" w:hAnsi="Aptos" w:eastAsia="Aptos"/>
          <w:color w:val="24313D"/>
          <w:sz w:val="21"/>
        </w:rPr>
        <w:t xml:space="preserve">There is no </w:t>
      </w:r>
      <w:r>
        <w:rPr>
          <w:rFonts w:ascii="Consolas" w:hAnsi="Consolas" w:eastAsia="Consolas"/>
          <w:color w:val="17324D"/>
          <w:sz w:val="21"/>
        </w:rPr>
        <w:t>playerDisconnected()</w:t>
      </w:r>
      <w:r>
        <w:rPr>
          <w:rFonts w:ascii="Aptos" w:hAnsi="Aptos" w:eastAsia="Aptos"/>
          <w:color w:val="24313D"/>
          <w:sz w:val="21"/>
        </w:rPr>
        <w:t xml:space="preserve"> and no </w:t>
      </w:r>
      <w:r>
        <w:rPr>
          <w:rFonts w:ascii="Consolas" w:hAnsi="Consolas" w:eastAsia="Consolas"/>
          <w:color w:val="17324D"/>
          <w:sz w:val="21"/>
        </w:rPr>
        <w:t>playerRejoined()</w:t>
      </w:r>
      <w:r>
        <w:rPr>
          <w:rFonts w:ascii="Aptos" w:hAnsi="Aptos" w:eastAsia="Aptos"/>
          <w:color w:val="24313D"/>
          <w:sz w:val="21"/>
        </w:rPr>
        <w:t xml:space="preserve"> game call.</w:t>
      </w:r>
    </w:p>
    <w:p>
      <w:pPr>
        <w:pStyle w:val="BodyText"/>
        <w:keepLines w:val="0"/>
        <w:spacing w:after="100"/>
        <w:widowControl/>
      </w:pPr>
      <w:r>
        <w:rPr>
          <w:rFonts w:ascii="Aptos" w:hAnsi="Aptos" w:eastAsia="Aptos"/>
          <w:color w:val="24313D"/>
          <w:sz w:val="21"/>
        </w:rPr>
        <w:t>The same rule is used for a device switch while the Controller is alive.</w:t>
      </w:r>
    </w:p>
    <w:p>
      <w:pPr>
        <w:pStyle w:val="Heading1"/>
        <w:widowControl/>
      </w:pPr>
      <w:bookmarkStart w:id="64" w:name="toc_sec_064"/>
      <w:r>
        <w:t>15. Player logical disconnection</w:t>
      </w:r>
      <w:bookmarkEnd w:id="64"/>
    </w:p>
    <w:p>
      <w:pPr>
        <w:pStyle w:val="BodyText"/>
        <w:keepLines w:val="0"/>
        <w:spacing w:after="100"/>
        <w:widowControl/>
      </w:pPr>
      <w:r>
        <w:rPr>
          <w:rFonts w:ascii="Aptos" w:hAnsi="Aptos" w:eastAsia="Aptos"/>
          <w:color w:val="24313D"/>
          <w:sz w:val="21"/>
        </w:rPr>
        <w:t>A true game-level disconnection happens only after the brief transport grace expires.</w:t>
      </w:r>
    </w:p>
    <w:p>
      <w:pPr>
        <w:pStyle w:val="Heading2"/>
        <w:widowControl/>
      </w:pPr>
      <w:bookmarkStart w:id="65" w:name="toc_sec_065"/>
      <w:r>
        <w:t>flow</w:t>
      </w:r>
      <w:bookmarkEnd w:id="65"/>
    </w:p>
    <w:p>
      <w:pPr>
        <w:keepLines w:val="0"/>
        <w:spacing w:before="60" w:after="140" w:line="252" w:lineRule="auto"/>
        <w:ind w:left="317" w:right="173"/>
        <w:shd w:fill="F4F6F8"/>
        <w:pBdr>
          <w:left w:val="single" w:sz="18" w:space="6" w:color="244A73"/>
        </w:pBdr>
        <w:widowControl/>
      </w:pPr>
      <w:r>
        <w:rPr>
          <w:rFonts w:ascii="Consolas" w:hAnsi="Consolas" w:eastAsia="Consolas"/>
          <w:color w:val="263746"/>
          <w:sz w:val="18"/>
        </w:rPr>
        <w:t>transport remains absent past grace</w:t>
        <w:br/>
        <w:t xml:space="preserve">    -&gt;</w:t>
        <w:br/>
        <w:t>Runtime inserts playerDisconnected(P) into game timeline</w:t>
        <w:br/>
        <w:t xml:space="preserve">    -&gt;</w:t>
        <w:br/>
        <w:t>Sandbox executes dedicated entrypoint</w:t>
        <w:br/>
        <w:t xml:space="preserve">    -&gt;</w:t>
        <w:br/>
        <w:t>script decides game consequences</w:t>
        <w:br/>
        <w:t xml:space="preserve">    - keep character alive</w:t>
        <w:br/>
        <w:t xml:space="preserve">    - mark absent</w:t>
        <w:br/>
        <w:t xml:space="preserve">    - pause gameplay</w:t>
        <w:br/>
        <w:t xml:space="preserve">    - transfer turn</w:t>
        <w:br/>
        <w:t xml:space="preserve">    - eliminate immediately</w:t>
        <w:br/>
        <w:t xml:space="preserve">    - etc.</w:t>
        <w:br/>
        <w:t xml:space="preserve">    -&gt;</w:t>
        <w:br/>
        <w:t>participant status becomes DISCONNECTED</w:t>
      </w:r>
    </w:p>
    <w:p>
      <w:pPr>
        <w:pStyle w:val="BodyText"/>
        <w:keepLines w:val="0"/>
        <w:spacing w:after="100"/>
        <w:widowControl/>
      </w:pPr>
      <w:r>
        <w:rPr>
          <w:rFonts w:ascii="Aptos" w:hAnsi="Aptos" w:eastAsia="Aptos"/>
          <w:color w:val="24313D"/>
          <w:sz w:val="21"/>
        </w:rPr>
        <w:t>The logical input state was already reset to defaults when transport detached.</w:t>
      </w:r>
    </w:p>
    <w:p>
      <w:pPr>
        <w:pStyle w:val="BodyText"/>
        <w:keepLines w:val="0"/>
        <w:spacing w:after="100"/>
        <w:widowControl/>
      </w:pPr>
      <w:r>
        <w:rPr>
          <w:rFonts w:ascii="Consolas" w:hAnsi="Consolas" w:eastAsia="Consolas"/>
          <w:color w:val="17324D"/>
          <w:sz w:val="21"/>
        </w:rPr>
        <w:t>DISCONNECTED</w:t>
      </w:r>
      <w:r>
        <w:rPr>
          <w:rFonts w:ascii="Aptos" w:hAnsi="Aptos" w:eastAsia="Aptos"/>
          <w:color w:val="24313D"/>
          <w:sz w:val="21"/>
        </w:rPr>
        <w:t xml:space="preserve"> means the Participant still exists and may be rejoinable if the GameVersion supports </w:t>
      </w:r>
      <w:r>
        <w:rPr>
          <w:rFonts w:ascii="Consolas" w:hAnsi="Consolas" w:eastAsia="Consolas"/>
          <w:color w:val="17324D"/>
          <w:sz w:val="21"/>
        </w:rPr>
        <w:t>playerRejoined()</w:t>
      </w:r>
      <w:r>
        <w:rPr>
          <w:rFonts w:ascii="Aptos" w:hAnsi="Aptos" w:eastAsia="Aptos"/>
          <w:color w:val="24313D"/>
          <w:sz w:val="21"/>
        </w:rPr>
        <w:t xml:space="preserve"> and current game state permits it.</w:t>
      </w:r>
    </w:p>
    <w:p>
      <w:pPr>
        <w:pStyle w:val="BodyText"/>
        <w:keepLines w:val="0"/>
        <w:spacing w:after="100"/>
        <w:widowControl/>
      </w:pPr>
      <w:r>
        <w:rPr>
          <w:rFonts w:ascii="Aptos" w:hAnsi="Aptos" w:eastAsia="Aptos"/>
          <w:color w:val="24313D"/>
          <w:sz w:val="21"/>
        </w:rPr>
        <w:t xml:space="preserve">A game can use </w:t>
      </w:r>
      <w:r>
        <w:rPr>
          <w:rFonts w:ascii="Consolas" w:hAnsi="Consolas" w:eastAsia="Consolas"/>
          <w:color w:val="17324D"/>
          <w:sz w:val="21"/>
        </w:rPr>
        <w:t>playerDisconnected()</w:t>
      </w:r>
      <w:r>
        <w:rPr>
          <w:rFonts w:ascii="Aptos" w:hAnsi="Aptos" w:eastAsia="Aptos"/>
          <w:color w:val="24313D"/>
          <w:sz w:val="21"/>
        </w:rPr>
        <w:t xml:space="preserve"> to pause normal actions and schedule a game-time timer that defines how long it is willing to wait. Game time can keep advancing while game state is logically paused.</w:t>
      </w:r>
    </w:p>
    <w:p>
      <w:pPr>
        <w:pStyle w:val="BodyText"/>
        <w:keepLines w:val="0"/>
        <w:spacing w:after="100"/>
        <w:widowControl/>
      </w:pPr>
      <w:r>
        <w:rPr>
          <w:rFonts w:ascii="Aptos" w:hAnsi="Aptos" w:eastAsia="Aptos"/>
          <w:color w:val="24313D"/>
          <w:sz w:val="21"/>
        </w:rPr>
        <w:t xml:space="preserve">If a game does not implement </w:t>
      </w:r>
      <w:r>
        <w:rPr>
          <w:rFonts w:ascii="Consolas" w:hAnsi="Consolas" w:eastAsia="Consolas"/>
          <w:color w:val="17324D"/>
          <w:sz w:val="21"/>
        </w:rPr>
        <w:t>playerRejoined()</w:t>
      </w:r>
      <w:r>
        <w:rPr>
          <w:rFonts w:ascii="Aptos" w:hAnsi="Aptos" w:eastAsia="Aptos"/>
          <w:color w:val="24313D"/>
          <w:sz w:val="21"/>
        </w:rPr>
        <w:t>, a logically disconnected participant has no route back into gameplay.</w:t>
      </w:r>
    </w:p>
    <w:p>
      <w:pPr>
        <w:pStyle w:val="BodyText"/>
        <w:keepLines w:val="0"/>
        <w:spacing w:after="100"/>
        <w:widowControl/>
      </w:pPr>
      <w:r>
        <w:rPr>
          <w:rFonts w:ascii="Aptos" w:hAnsi="Aptos" w:eastAsia="Aptos"/>
          <w:color w:val="24313D"/>
          <w:sz w:val="21"/>
        </w:rPr>
        <w:t>If all remaining participants are disconnected and the game has no rejoin capability, there is no reason to wait for a game-level rejoin. The Session proceeds toward termination according to platform/session rules.</w:t>
      </w:r>
    </w:p>
    <w:p>
      <w:pPr>
        <w:pStyle w:val="BodyText"/>
        <w:keepLines w:val="0"/>
        <w:spacing w:after="100"/>
        <w:widowControl/>
      </w:pPr>
      <w:r>
        <w:rPr>
          <w:rFonts w:ascii="Aptos" w:hAnsi="Aptos" w:eastAsia="Aptos"/>
          <w:color w:val="24313D"/>
          <w:sz w:val="21"/>
        </w:rPr>
        <w:t>If rejoin is supported, the Controller can remain active and the game can wait according to its own state/timers, still bounded by platform inactivity and maximum Session lifetime.</w:t>
      </w:r>
    </w:p>
    <w:p>
      <w:pPr>
        <w:pStyle w:val="Heading1"/>
        <w:widowControl/>
      </w:pPr>
      <w:bookmarkStart w:id="66" w:name="toc_sec_066"/>
      <w:r>
        <w:t>16. Explicit player leave</w:t>
      </w:r>
      <w:bookmarkEnd w:id="66"/>
    </w:p>
    <w:p>
      <w:pPr>
        <w:pStyle w:val="BodyText"/>
        <w:keepLines w:val="0"/>
        <w:spacing w:after="100"/>
        <w:widowControl/>
      </w:pPr>
      <w:r>
        <w:rPr>
          <w:rFonts w:ascii="Aptos" w:hAnsi="Aptos" w:eastAsia="Aptos"/>
          <w:color w:val="24313D"/>
          <w:sz w:val="21"/>
        </w:rPr>
        <w:t xml:space="preserve">An explicit </w:t>
      </w:r>
      <w:r>
        <w:rPr>
          <w:rFonts w:ascii="Consolas" w:hAnsi="Consolas" w:eastAsia="Consolas"/>
          <w:color w:val="17324D"/>
          <w:sz w:val="21"/>
        </w:rPr>
        <w:t>LEAVE</w:t>
      </w:r>
      <w:r>
        <w:rPr>
          <w:rFonts w:ascii="Aptos" w:hAnsi="Aptos" w:eastAsia="Aptos"/>
          <w:color w:val="24313D"/>
          <w:sz w:val="21"/>
        </w:rPr>
        <w:t xml:space="preserve"> is different from losing the network.</w:t>
      </w:r>
    </w:p>
    <w:p>
      <w:pPr>
        <w:keepLines/>
        <w:spacing w:before="60" w:after="140" w:line="252" w:lineRule="auto"/>
        <w:ind w:left="317" w:right="173"/>
        <w:shd w:fill="F4F6F8"/>
        <w:pBdr>
          <w:left w:val="single" w:sz="18" w:space="6" w:color="244A73"/>
        </w:pBdr>
        <w:widowControl/>
      </w:pPr>
      <w:r>
        <w:rPr>
          <w:rFonts w:ascii="Consolas" w:hAnsi="Consolas" w:eastAsia="Consolas"/>
          <w:color w:val="263746"/>
          <w:sz w:val="18"/>
        </w:rPr>
        <w:t>PLAYER sends LEAVE</w:t>
        <w:br/>
        <w:t xml:space="preserve">    -&gt;</w:t>
        <w:br/>
        <w:t>Runtime resets logical inputs to defaults</w:t>
        <w:br/>
        <w:t xml:space="preserve">    -&gt;</w:t>
        <w:br/>
        <w:t>playerLeft(P) enters timeline immediately</w:t>
        <w:br/>
        <w:t xml:space="preserve">    -&gt;</w:t>
        <w:br/>
        <w:t>script applies game consequences</w:t>
        <w:br/>
        <w:t xml:space="preserve">    -&gt;</w:t>
        <w:br/>
        <w:t>participant status becomes LEFT</w:t>
        <w:br/>
        <w:t xml:space="preserve">    -&gt;</w:t>
        <w:br/>
        <w:t>PLAYER transport is closed</w:t>
      </w:r>
    </w:p>
    <w:p>
      <w:pPr>
        <w:pStyle w:val="BodyText"/>
        <w:keepLines w:val="0"/>
        <w:spacing w:after="100"/>
        <w:widowControl/>
      </w:pPr>
      <w:r>
        <w:rPr>
          <w:rFonts w:ascii="Aptos" w:hAnsi="Aptos" w:eastAsia="Aptos"/>
          <w:color w:val="24313D"/>
          <w:sz w:val="21"/>
        </w:rPr>
        <w:t>There is no 3-second grace.</w:t>
      </w:r>
    </w:p>
    <w:p>
      <w:pPr>
        <w:pStyle w:val="BodyText"/>
        <w:keepLines w:val="0"/>
        <w:spacing w:after="100"/>
        <w:widowControl/>
      </w:pPr>
      <w:r>
        <w:rPr>
          <w:rFonts w:ascii="Consolas" w:hAnsi="Consolas" w:eastAsia="Consolas"/>
          <w:color w:val="17324D"/>
          <w:sz w:val="21"/>
        </w:rPr>
        <w:t>LEFT</w:t>
      </w:r>
      <w:r>
        <w:rPr>
          <w:rFonts w:ascii="Aptos" w:hAnsi="Aptos" w:eastAsia="Aptos"/>
          <w:color w:val="24313D"/>
          <w:sz w:val="21"/>
        </w:rPr>
        <w:t xml:space="preserve"> is permanent for this Session. Playhoot does not call the script later to ask whether a participant who explicitly left may return.</w:t>
      </w:r>
    </w:p>
    <w:p>
      <w:pPr>
        <w:pStyle w:val="BodyText"/>
        <w:keepLines w:val="0"/>
        <w:spacing w:after="100"/>
        <w:widowControl/>
      </w:pPr>
      <w:r>
        <w:rPr>
          <w:rFonts w:ascii="Aptos" w:hAnsi="Aptos" w:eastAsia="Aptos"/>
          <w:color w:val="24313D"/>
          <w:sz w:val="21"/>
        </w:rPr>
        <w:t>If every gameplay participant becomes permanently gone/left, the Session can be cancelled because nobody remains able to play.</w:t>
      </w:r>
    </w:p>
    <w:p>
      <w:pPr>
        <w:pStyle w:val="Heading1"/>
        <w:widowControl/>
      </w:pPr>
      <w:bookmarkStart w:id="67" w:name="toc_sec_067"/>
      <w:r>
        <w:t>17. Player rejoin</w:t>
      </w:r>
      <w:bookmarkEnd w:id="67"/>
    </w:p>
    <w:p>
      <w:pPr>
        <w:pStyle w:val="BodyText"/>
        <w:keepLines w:val="0"/>
        <w:spacing w:after="100"/>
        <w:widowControl/>
      </w:pPr>
      <w:r>
        <w:rPr>
          <w:rFonts w:ascii="Aptos" w:hAnsi="Aptos" w:eastAsia="Aptos"/>
          <w:color w:val="24313D"/>
          <w:sz w:val="21"/>
        </w:rPr>
        <w:t xml:space="preserve">This flow is only for a participant who was already durably part of the RUNNING Session and later became logically </w:t>
      </w:r>
      <w:r>
        <w:rPr>
          <w:rFonts w:ascii="Consolas" w:hAnsi="Consolas" w:eastAsia="Consolas"/>
          <w:color w:val="17324D"/>
          <w:sz w:val="21"/>
        </w:rPr>
        <w:t>DISCONNECTED</w:t>
      </w:r>
      <w:r>
        <w:rPr>
          <w:rFonts w:ascii="Aptos" w:hAnsi="Aptos" w:eastAsia="Aptos"/>
          <w:color w:val="24313D"/>
          <w:sz w:val="21"/>
        </w:rPr>
        <w:t>.</w:t>
      </w:r>
    </w:p>
    <w:p>
      <w:pPr>
        <w:pStyle w:val="BodyText"/>
        <w:keepLines w:val="0"/>
        <w:spacing w:after="100"/>
        <w:widowControl/>
      </w:pPr>
      <w:r>
        <w:rPr>
          <w:rFonts w:ascii="Aptos" w:hAnsi="Aptos" w:eastAsia="Aptos"/>
          <w:color w:val="24313D"/>
          <w:sz w:val="21"/>
        </w:rPr>
        <w:t>It is not used for the 3-second transport recovery and it is not late join for a new user.</w:t>
      </w:r>
    </w:p>
    <w:p>
      <w:pPr>
        <w:pStyle w:val="Heading2"/>
        <w:widowControl/>
      </w:pPr>
      <w:bookmarkStart w:id="68" w:name="toc_sec_068"/>
      <w:r>
        <w:t>flow</w:t>
      </w:r>
      <w:bookmarkEnd w:id="68"/>
    </w:p>
    <w:p>
      <w:pPr>
        <w:keepLines w:val="0"/>
        <w:spacing w:before="60" w:after="140" w:line="252" w:lineRule="auto"/>
        <w:ind w:left="317" w:right="173"/>
        <w:shd w:fill="F4F6F8"/>
        <w:pBdr>
          <w:left w:val="single" w:sz="18" w:space="6" w:color="244A73"/>
        </w:pBdr>
        <w:widowControl/>
      </w:pPr>
      <w:r>
        <w:rPr>
          <w:rFonts w:ascii="Consolas" w:hAnsi="Consolas" w:eastAsia="Consolas"/>
          <w:color w:val="263746"/>
          <w:sz w:val="18"/>
        </w:rPr>
        <w:t>request resolves Session owner pod</w:t>
        <w:br/>
        <w:t xml:space="preserve">    -&gt;</w:t>
        <w:br/>
        <w:t>/api -&gt; /identity resolves userUUID</w:t>
        <w:br/>
        <w:t xml:space="preserve">    -&gt;</w:t>
        <w:br/>
        <w:t>/api upgrades WebSocket</w:t>
        <w:br/>
        <w:t xml:space="preserve">    -&gt;</w:t>
        <w:br/>
        <w:t>Runtime resolves userUUID -&gt; existing ParticipantID</w:t>
        <w:br/>
        <w:t xml:space="preserve">    -&gt;</w:t>
        <w:br/>
        <w:t>validate participant status</w:t>
        <w:br/>
        <w:t xml:space="preserve">    - LEFT -&gt; reject</w:t>
        <w:br/>
        <w:t xml:space="preserve">    - never participant -&gt; reject</w:t>
        <w:br/>
        <w:t xml:space="preserve">    - game has no playerRejoined entrypoint -&gt; reject</w:t>
        <w:br/>
        <w:t xml:space="preserve">    -&gt;</w:t>
        <w:br/>
        <w:t>Runtime inserts playerRejoined(P) into game timeline</w:t>
        <w:br/>
        <w:t xml:space="preserve">    -&gt;</w:t>
        <w:br/>
        <w:t>script evaluates current state + gameTime and returns logical result</w:t>
      </w:r>
    </w:p>
    <w:p>
      <w:pPr>
        <w:pStyle w:val="BodyText"/>
        <w:keepLines w:val="0"/>
        <w:spacing w:after="100"/>
        <w:widowControl/>
      </w:pPr>
      <w:r>
        <w:rPr>
          <w:rFonts w:ascii="Aptos" w:hAnsi="Aptos" w:eastAsia="Aptos"/>
          <w:color w:val="24313D"/>
          <w:sz w:val="21"/>
        </w:rPr>
        <w:t xml:space="preserve">If the game rejects rejoin, Runtime sends </w:t>
      </w:r>
      <w:r>
        <w:rPr>
          <w:rFonts w:ascii="Consolas" w:hAnsi="Consolas" w:eastAsia="Consolas"/>
          <w:color w:val="17324D"/>
          <w:sz w:val="21"/>
        </w:rPr>
        <w:t>REJOIN_REJECTED</w:t>
      </w:r>
      <w:r>
        <w:rPr>
          <w:rFonts w:ascii="Aptos" w:hAnsi="Aptos" w:eastAsia="Aptos"/>
          <w:color w:val="24313D"/>
          <w:sz w:val="21"/>
        </w:rPr>
        <w:t xml:space="preserve"> and closes the socket.</w:t>
      </w:r>
    </w:p>
    <w:p>
      <w:pPr>
        <w:pStyle w:val="BodyText"/>
        <w:keepLines w:val="0"/>
        <w:spacing w:after="100"/>
        <w:widowControl/>
      </w:pPr>
      <w:r>
        <w:rPr>
          <w:rFonts w:ascii="Aptos" w:hAnsi="Aptos" w:eastAsia="Aptos"/>
          <w:color w:val="24313D"/>
          <w:sz w:val="21"/>
        </w:rPr>
        <w:t>If the game accepts:</w:t>
      </w:r>
    </w:p>
    <w:p>
      <w:pPr>
        <w:keepLines/>
        <w:spacing w:before="60" w:after="140" w:line="252" w:lineRule="auto"/>
        <w:ind w:left="317" w:right="173"/>
        <w:shd w:fill="F4F6F8"/>
        <w:pBdr>
          <w:left w:val="single" w:sz="18" w:space="6" w:color="244A73"/>
        </w:pBdr>
        <w:widowControl/>
      </w:pPr>
      <w:r>
        <w:rPr>
          <w:rFonts w:ascii="Consolas" w:hAnsi="Consolas" w:eastAsia="Consolas"/>
          <w:color w:val="263746"/>
          <w:sz w:val="18"/>
        </w:rPr>
        <w:t>participant becomes CONNECTED</w:t>
        <w:br/>
        <w:t xml:space="preserve">    -&gt;</w:t>
        <w:br/>
        <w:t>attach logical PLAYER connection</w:t>
        <w:br/>
        <w:t xml:space="preserve">    -&gt;</w:t>
        <w:br/>
        <w:t>logical SAMPLE state starts at defaults</w:t>
        <w:br/>
        <w:t xml:space="preserve">    -&gt;</w:t>
        <w:br/>
        <w:t>send FULL current projection + fresh replication baseline</w:t>
        <w:br/>
        <w:t xml:space="preserve">    -&gt;</w:t>
        <w:br/>
        <w:t>FE sends current SAMPLE snapshot</w:t>
      </w:r>
    </w:p>
    <w:p>
      <w:pPr>
        <w:pStyle w:val="BodyText"/>
        <w:keepLines w:val="0"/>
        <w:spacing w:after="100"/>
        <w:widowControl/>
      </w:pPr>
      <w:r>
        <w:rPr>
          <w:rFonts w:ascii="Aptos" w:hAnsi="Aptos" w:eastAsia="Aptos"/>
          <w:color w:val="24313D"/>
          <w:sz w:val="21"/>
        </w:rPr>
        <w:t xml:space="preserve">The script itself owns the game policy for whether rejoin is still allowed. It can inspect state, elimination status, round state, or a game-time deadline. There is no duplicated static </w:t>
      </w:r>
      <w:r>
        <w:rPr>
          <w:rFonts w:ascii="Consolas" w:hAnsi="Consolas" w:eastAsia="Consolas"/>
          <w:color w:val="17324D"/>
          <w:sz w:val="21"/>
        </w:rPr>
        <w:t>rejoinWindow</w:t>
      </w:r>
      <w:r>
        <w:rPr>
          <w:rFonts w:ascii="Aptos" w:hAnsi="Aptos" w:eastAsia="Aptos"/>
          <w:color w:val="24313D"/>
          <w:sz w:val="21"/>
        </w:rPr>
        <w:t xml:space="preserve"> policy in platform metadata.</w:t>
      </w:r>
    </w:p>
    <w:p>
      <w:pPr>
        <w:pStyle w:val="BodyText"/>
        <w:keepLines w:val="0"/>
        <w:spacing w:after="100"/>
        <w:widowControl/>
      </w:pPr>
      <w:r>
        <w:rPr>
          <w:rFonts w:ascii="Aptos" w:hAnsi="Aptos" w:eastAsia="Aptos"/>
          <w:color w:val="24313D"/>
          <w:sz w:val="21"/>
        </w:rPr>
        <w:t xml:space="preserve">The structural capability is simply whether </w:t>
      </w:r>
      <w:r>
        <w:rPr>
          <w:rFonts w:ascii="Consolas" w:hAnsi="Consolas" w:eastAsia="Consolas"/>
          <w:color w:val="17324D"/>
          <w:sz w:val="21"/>
        </w:rPr>
        <w:t>playerRejoined()</w:t>
      </w:r>
      <w:r>
        <w:rPr>
          <w:rFonts w:ascii="Aptos" w:hAnsi="Aptos" w:eastAsia="Aptos"/>
          <w:color w:val="24313D"/>
          <w:sz w:val="21"/>
        </w:rPr>
        <w:t xml:space="preserve"> exists.</w:t>
      </w:r>
    </w:p>
    <w:p>
      <w:pPr>
        <w:pStyle w:val="BodyText"/>
        <w:keepLines w:val="0"/>
        <w:spacing w:after="100"/>
        <w:widowControl/>
      </w:pPr>
      <w:r>
        <w:rPr>
          <w:rFonts w:ascii="Aptos" w:hAnsi="Aptos" w:eastAsia="Aptos"/>
          <w:color w:val="24313D"/>
          <w:sz w:val="21"/>
        </w:rPr>
        <w:t xml:space="preserve">If the WebSocket dies immediately after an accepted </w:t>
      </w:r>
      <w:r>
        <w:rPr>
          <w:rFonts w:ascii="Consolas" w:hAnsi="Consolas" w:eastAsia="Consolas"/>
          <w:color w:val="17324D"/>
          <w:sz w:val="21"/>
        </w:rPr>
        <w:t>playerRejoined()</w:t>
      </w:r>
      <w:r>
        <w:rPr>
          <w:rFonts w:ascii="Aptos" w:hAnsi="Aptos" w:eastAsia="Aptos"/>
          <w:color w:val="24313D"/>
          <w:sz w:val="21"/>
        </w:rPr>
        <w:t>, the rejoin is not rolled back. The participant was successfully rejoined and then suffered a new transport loss, which starts the normal brief grace flow again.</w:t>
      </w:r>
    </w:p>
    <w:p>
      <w:pPr>
        <w:pStyle w:val="Heading1"/>
        <w:widowControl/>
      </w:pPr>
      <w:bookmarkStart w:id="69" w:name="toc_sec_069"/>
      <w:r>
        <w:t>18. Admin reconnect / additional admin connection</w:t>
      </w:r>
      <w:bookmarkEnd w:id="69"/>
    </w:p>
    <w:p>
      <w:pPr>
        <w:pStyle w:val="BodyText"/>
        <w:keepLines w:val="0"/>
        <w:spacing w:after="100"/>
        <w:widowControl/>
      </w:pPr>
      <w:r>
        <w:rPr>
          <w:rFonts w:ascii="Aptos" w:hAnsi="Aptos" w:eastAsia="Aptos"/>
          <w:color w:val="24313D"/>
          <w:sz w:val="21"/>
        </w:rPr>
        <w:t>There is no game-level admin rejoin concept because ADMIN connections do not affect gameplay participant state.</w:t>
      </w:r>
    </w:p>
    <w:p>
      <w:pPr>
        <w:pStyle w:val="BodyText"/>
        <w:keepLines w:val="0"/>
        <w:spacing w:after="100"/>
        <w:widowControl/>
      </w:pPr>
      <w:r>
        <w:rPr>
          <w:rFonts w:ascii="Aptos" w:hAnsi="Aptos" w:eastAsia="Aptos"/>
          <w:color w:val="24313D"/>
          <w:sz w:val="21"/>
        </w:rPr>
        <w:t>A creator can simply open another admin WebSocket:</w:t>
      </w:r>
    </w:p>
    <w:p>
      <w:pPr>
        <w:keepLines/>
        <w:spacing w:before="60" w:after="140" w:line="252" w:lineRule="auto"/>
        <w:ind w:left="317" w:right="173"/>
        <w:shd w:fill="F4F6F8"/>
        <w:pBdr>
          <w:left w:val="single" w:sz="18" w:space="6" w:color="244A73"/>
        </w:pBdr>
        <w:widowControl/>
      </w:pPr>
      <w:r>
        <w:rPr>
          <w:rFonts w:ascii="Consolas" w:hAnsi="Consolas" w:eastAsia="Consolas"/>
          <w:color w:val="263746"/>
          <w:sz w:val="18"/>
        </w:rPr>
        <w:t>identity</w:t>
        <w:br/>
        <w:t xml:space="preserve">    -&gt;</w:t>
        <w:br/>
        <w:t>owner routing</w:t>
        <w:br/>
        <w:t xml:space="preserve">    -&gt;</w:t>
        <w:br/>
        <w:t>WebSocket upgrade</w:t>
        <w:br/>
        <w:t xml:space="preserve">    -&gt;</w:t>
        <w:br/>
        <w:t>creator validation</w:t>
        <w:br/>
        <w:t xml:space="preserve">    -&gt;</w:t>
        <w:br/>
        <w:t>ADMIN logical connection</w:t>
        <w:br/>
        <w:t xml:space="preserve">    -&gt;</w:t>
        <w:br/>
        <w:t>select participant perspective</w:t>
        <w:br/>
        <w:t xml:space="preserve">    -&gt;</w:t>
        <w:br/>
        <w:t>FULL projection for selected participant</w:t>
      </w:r>
    </w:p>
    <w:p>
      <w:pPr>
        <w:pStyle w:val="BodyText"/>
        <w:keepLines w:val="0"/>
        <w:spacing w:after="100"/>
        <w:widowControl/>
      </w:pPr>
      <w:r>
        <w:rPr>
          <w:rFonts w:ascii="Aptos" w:hAnsi="Aptos" w:eastAsia="Aptos"/>
          <w:color w:val="24313D"/>
          <w:sz w:val="21"/>
        </w:rPr>
        <w:t>Multiple admin transports are allowed.</w:t>
      </w:r>
    </w:p>
    <w:p>
      <w:pPr>
        <w:pStyle w:val="Heading1"/>
        <w:widowControl/>
      </w:pPr>
      <w:bookmarkStart w:id="70" w:name="toc_sec_070"/>
      <w:r>
        <w:t>19. Player device switch</w:t>
      </w:r>
      <w:bookmarkEnd w:id="70"/>
    </w:p>
    <w:p>
      <w:pPr>
        <w:pStyle w:val="BodyText"/>
        <w:keepLines w:val="0"/>
        <w:spacing w:after="100"/>
        <w:widowControl/>
      </w:pPr>
      <w:r>
        <w:rPr>
          <w:rFonts w:ascii="Aptos" w:hAnsi="Aptos" w:eastAsia="Aptos"/>
          <w:color w:val="24313D"/>
          <w:sz w:val="21"/>
        </w:rPr>
        <w:t>A participant has at most one active PLAYER logical transport/control connection at a time.</w:t>
      </w:r>
    </w:p>
    <w:p>
      <w:pPr>
        <w:pStyle w:val="BodyText"/>
        <w:keepLines w:val="0"/>
        <w:spacing w:after="100"/>
        <w:widowControl/>
      </w:pPr>
      <w:r>
        <w:rPr>
          <w:rFonts w:ascii="Aptos" w:hAnsi="Aptos" w:eastAsia="Aptos"/>
          <w:color w:val="24313D"/>
          <w:sz w:val="21"/>
        </w:rPr>
        <w:t>When the same participant establishes a new PLAYER transport while the Controller is alive:</w:t>
      </w:r>
    </w:p>
    <w:p>
      <w:pPr>
        <w:keepLines/>
        <w:spacing w:before="60" w:after="140" w:line="252" w:lineRule="auto"/>
        <w:ind w:left="317" w:right="173"/>
        <w:shd w:fill="F4F6F8"/>
        <w:pBdr>
          <w:left w:val="single" w:sz="18" w:space="6" w:color="244A73"/>
        </w:pBdr>
        <w:widowControl/>
      </w:pPr>
      <w:r>
        <w:rPr>
          <w:rFonts w:ascii="Consolas" w:hAnsi="Consolas" w:eastAsia="Consolas"/>
          <w:color w:val="263746"/>
          <w:sz w:val="18"/>
        </w:rPr>
        <w:t>new transport accepted</w:t>
        <w:br/>
        <w:t xml:space="preserve">    -&gt;</w:t>
        <w:br/>
        <w:t>old transport becomes obsolete and is closed</w:t>
        <w:br/>
        <w:t xml:space="preserve">    -&gt;</w:t>
        <w:br/>
        <w:t>NO playerDisconnected / playerRejoined</w:t>
        <w:br/>
        <w:t xml:space="preserve">    -&gt;</w:t>
        <w:br/>
        <w:t>logical input state resets to defaults</w:t>
        <w:br/>
        <w:t xml:space="preserve">    -&gt;</w:t>
        <w:br/>
        <w:t>new transport gets FULL projection</w:t>
        <w:br/>
        <w:t xml:space="preserve">    + highest currently accepted SAMPLE sequence baseline</w:t>
        <w:br/>
        <w:t xml:space="preserve">    -&gt;</w:t>
        <w:br/>
        <w:t>FE continues with a higher SAMPLE sequence and sends current snapshot</w:t>
      </w:r>
    </w:p>
    <w:p>
      <w:pPr>
        <w:pStyle w:val="BodyText"/>
        <w:keepLines w:val="0"/>
        <w:spacing w:after="100"/>
        <w:widowControl/>
      </w:pPr>
      <w:r>
        <w:rPr>
          <w:rFonts w:ascii="Aptos" w:hAnsi="Aptos" w:eastAsia="Aptos"/>
          <w:color w:val="24313D"/>
          <w:sz w:val="21"/>
        </w:rPr>
        <w:t xml:space="preserve">Late messages from the old socket are ignored using Runtime-internal connection generation/state. This does not require exposing an </w:t>
      </w:r>
      <w:r>
        <w:rPr>
          <w:rFonts w:ascii="Consolas" w:hAnsi="Consolas" w:eastAsia="Consolas"/>
          <w:color w:val="17324D"/>
          <w:sz w:val="21"/>
        </w:rPr>
        <w:t>inputStreamID</w:t>
      </w:r>
      <w:r>
        <w:rPr>
          <w:rFonts w:ascii="Aptos" w:hAnsi="Aptos" w:eastAsia="Aptos"/>
          <w:color w:val="24313D"/>
          <w:sz w:val="21"/>
        </w:rPr>
        <w:t xml:space="preserve"> to the game protocol.</w:t>
      </w:r>
    </w:p>
    <w:p>
      <w:pPr>
        <w:pStyle w:val="Heading1"/>
        <w:widowControl/>
      </w:pPr>
      <w:bookmarkStart w:id="71" w:name="toc_sec_071"/>
      <w:r>
        <w:t>20. Recovery checkpoint</w:t>
      </w:r>
      <w:bookmarkEnd w:id="71"/>
    </w:p>
    <w:p>
      <w:pPr>
        <w:pStyle w:val="BodyText"/>
        <w:keepLines w:val="0"/>
        <w:spacing w:after="100"/>
        <w:widowControl/>
      </w:pPr>
      <w:r>
        <w:rPr>
          <w:rFonts w:ascii="Aptos" w:hAnsi="Aptos" w:eastAsia="Aptos"/>
          <w:color w:val="24313D"/>
          <w:sz w:val="21"/>
        </w:rPr>
        <w:t>Recovery and Replay are intentionally different systems.</w:t>
      </w:r>
    </w:p>
    <w:p>
      <w:pPr>
        <w:pStyle w:val="BodyText"/>
        <w:keepLines w:val="0"/>
        <w:spacing w:after="100"/>
        <w:widowControl/>
      </w:pPr>
      <w:r>
        <w:rPr>
          <w:rFonts w:ascii="Aptos" w:hAnsi="Aptos" w:eastAsia="Aptos"/>
          <w:color w:val="24313D"/>
          <w:sz w:val="21"/>
        </w:rPr>
        <w:t>A RecoveryCheckpoint exists to recreate live behavior after Runtime pod loss. It is not an approximate playback history.</w:t>
      </w:r>
    </w:p>
    <w:p>
      <w:pPr>
        <w:pStyle w:val="Heading2"/>
        <w:widowControl/>
      </w:pPr>
      <w:bookmarkStart w:id="72" w:name="toc_sec_072"/>
      <w:r>
        <w:t>checkpoint contents</w:t>
      </w:r>
      <w:bookmarkEnd w:id="72"/>
    </w:p>
    <w:p>
      <w:pPr>
        <w:pStyle w:val="BodyText"/>
        <w:keepLines w:val="0"/>
        <w:spacing w:after="100"/>
        <w:widowControl/>
      </w:pPr>
      <w:r>
        <w:rPr>
          <w:rFonts w:ascii="Aptos" w:hAnsi="Aptos" w:eastAsia="Aptos"/>
          <w:color w:val="24313D"/>
          <w:sz w:val="21"/>
        </w:rPr>
        <w:t>A checkpoint must contain every Runtime-authoritative value needed to resume from the same logical boundary, including conceptually:</w:t>
      </w:r>
    </w:p>
    <w:p>
      <w:pPr>
        <w:keepLines/>
        <w:spacing w:before="60" w:after="140" w:line="252" w:lineRule="auto"/>
        <w:ind w:left="317" w:right="173"/>
        <w:shd w:fill="F4F6F8"/>
        <w:pBdr>
          <w:left w:val="single" w:sz="18" w:space="6" w:color="244A73"/>
        </w:pBdr>
        <w:widowControl/>
      </w:pPr>
      <w:r>
        <w:rPr>
          <w:rFonts w:ascii="Consolas" w:hAnsi="Consolas" w:eastAsia="Consolas"/>
          <w:color w:val="263746"/>
          <w:sz w:val="18"/>
        </w:rPr>
        <w:t>authoritative global game state</w:t>
        <w:br/>
        <w:t>executedThroughSessionTime</w:t>
        <w:br/>
        <w:t>contextRevision</w:t>
        <w:br/>
        <w:t>controlled PRNG state</w:t>
        <w:br/>
        <w:t>pending timer schedule</w:t>
        <w:br/>
        <w:t>processed COMMAND idempotency tokens per participant</w:t>
        <w:br/>
        <w:t>consumedThroughSampleSequence per participant</w:t>
        <w:br/>
        <w:t>participant logical status: CONNECTED / DISCONNECTED / LEFT</w:t>
        <w:br/>
        <w:t>other Controller state required for exact recovery</w:t>
      </w:r>
    </w:p>
    <w:p>
      <w:pPr>
        <w:pStyle w:val="BodyText"/>
        <w:keepLines w:val="0"/>
        <w:spacing w:after="100"/>
        <w:widowControl/>
      </w:pPr>
      <w:r>
        <w:rPr>
          <w:rFonts w:ascii="Aptos" w:hAnsi="Aptos" w:eastAsia="Aptos"/>
          <w:color w:val="24313D"/>
          <w:sz w:val="21"/>
        </w:rPr>
        <w:t xml:space="preserve">It does </w:t>
      </w:r>
      <w:r>
        <w:rPr>
          <w:rFonts w:ascii="Aptos" w:hAnsi="Aptos" w:eastAsia="Aptos"/>
          <w:b/>
          <w:color w:val="24313D"/>
          <w:sz w:val="21"/>
        </w:rPr>
        <w:t>not</w:t>
      </w:r>
      <w:r>
        <w:rPr>
          <w:rFonts w:ascii="Aptos" w:hAnsi="Aptos" w:eastAsia="Aptos"/>
          <w:color w:val="24313D"/>
          <w:sz w:val="21"/>
        </w:rPr>
        <w:t xml:space="preserve"> persist:</w:t>
      </w:r>
    </w:p>
    <w:p>
      <w:pPr>
        <w:keepLines/>
        <w:spacing w:before="60" w:after="140" w:line="252" w:lineRule="auto"/>
        <w:ind w:left="317" w:right="173"/>
        <w:shd w:fill="F4F6F8"/>
        <w:pBdr>
          <w:left w:val="single" w:sz="18" w:space="6" w:color="244A73"/>
        </w:pBdr>
        <w:widowControl/>
      </w:pPr>
      <w:r>
        <w:rPr>
          <w:rFonts w:ascii="Consolas" w:hAnsi="Consolas" w:eastAsia="Consolas"/>
          <w:color w:val="263746"/>
          <w:sz w:val="18"/>
        </w:rPr>
        <w:t>current active SAMPLE values</w:t>
        <w:br/>
        <w:t>pending/unprocessed SAMPLE transitions</w:t>
        <w:br/>
        <w:t>pending COMMANDs</w:t>
        <w:br/>
        <w:t>projection cache</w:t>
        <w:br/>
        <w:t>projection stream revisions</w:t>
        <w:br/>
        <w:t>WebSocket state</w:t>
      </w:r>
    </w:p>
    <w:p>
      <w:pPr>
        <w:pStyle w:val="BodyText"/>
        <w:keepLines w:val="0"/>
        <w:spacing w:after="100"/>
        <w:widowControl/>
      </w:pPr>
      <w:r>
        <w:rPr>
          <w:rFonts w:ascii="Aptos" w:hAnsi="Aptos" w:eastAsia="Aptos"/>
          <w:color w:val="24313D"/>
          <w:sz w:val="21"/>
        </w:rPr>
        <w:t>On recovery, every participant's current logical input state starts at its default/zero value because Runtime cannot know what the player is physically doing after the outage.</w:t>
      </w:r>
    </w:p>
    <w:p>
      <w:pPr>
        <w:pStyle w:val="Heading2"/>
        <w:widowControl/>
      </w:pPr>
      <w:bookmarkStart w:id="73" w:name="toc_sec_073"/>
      <w:r>
        <w:t>consistency boundary</w:t>
      </w:r>
      <w:bookmarkEnd w:id="73"/>
    </w:p>
    <w:p>
      <w:pPr>
        <w:pStyle w:val="BodyText"/>
        <w:keepLines w:val="0"/>
        <w:spacing w:after="100"/>
        <w:widowControl/>
      </w:pPr>
      <w:r>
        <w:rPr>
          <w:rFonts w:ascii="Aptos" w:hAnsi="Aptos" w:eastAsia="Aptos"/>
          <w:color w:val="24313D"/>
          <w:sz w:val="21"/>
        </w:rPr>
        <w:t>The checkpoint state and its metadata must describe the same materialized execution boundary.</w:t>
      </w:r>
    </w:p>
    <w:p>
      <w:pPr>
        <w:pStyle w:val="BodyText"/>
        <w:keepLines w:val="0"/>
        <w:spacing w:after="100"/>
        <w:widowControl/>
      </w:pPr>
      <w:r>
        <w:rPr>
          <w:rFonts w:ascii="Aptos" w:hAnsi="Aptos" w:eastAsia="Aptos"/>
          <w:color w:val="24313D"/>
          <w:sz w:val="21"/>
        </w:rPr>
        <w:t>For example, Playhoot must never persist:</w:t>
      </w:r>
    </w:p>
    <w:p>
      <w:pPr>
        <w:keepLines/>
        <w:spacing w:before="60" w:after="140" w:line="252" w:lineRule="auto"/>
        <w:ind w:left="317" w:right="173"/>
        <w:shd w:fill="F4F6F8"/>
        <w:pBdr>
          <w:left w:val="single" w:sz="18" w:space="6" w:color="244A73"/>
        </w:pBdr>
        <w:widowControl/>
      </w:pPr>
      <w:r>
        <w:rPr>
          <w:rFonts w:ascii="Consolas" w:hAnsi="Consolas" w:eastAsia="Consolas"/>
          <w:color w:val="263746"/>
          <w:sz w:val="18"/>
        </w:rPr>
        <w:t>global state through SAMPLE 100</w:t>
        <w:br/>
        <w:t>but consumed sequence through 103</w:t>
      </w:r>
    </w:p>
    <w:p>
      <w:pPr>
        <w:pStyle w:val="BodyText"/>
        <w:keepLines w:val="0"/>
        <w:spacing w:after="100"/>
        <w:widowControl/>
      </w:pPr>
      <w:r>
        <w:rPr>
          <w:rFonts w:ascii="Aptos" w:hAnsi="Aptos" w:eastAsia="Aptos"/>
          <w:color w:val="24313D"/>
          <w:sz w:val="21"/>
        </w:rPr>
        <w:t>if 101-103 were only accepted but not actually materialized into that checkpoint state.</w:t>
      </w:r>
    </w:p>
    <w:p>
      <w:pPr>
        <w:pStyle w:val="Heading2"/>
        <w:widowControl/>
      </w:pPr>
      <w:bookmarkStart w:id="74" w:name="toc_sec_074"/>
      <w:r>
        <w:t>periodic checkpoints</w:t>
      </w:r>
      <w:bookmarkEnd w:id="74"/>
    </w:p>
    <w:p>
      <w:pPr>
        <w:pStyle w:val="BodyText"/>
        <w:keepLines w:val="0"/>
        <w:spacing w:after="100"/>
        <w:widowControl/>
      </w:pPr>
      <w:r>
        <w:rPr>
          <w:rFonts w:ascii="Aptos" w:hAnsi="Aptos" w:eastAsia="Aptos"/>
          <w:color w:val="24313D"/>
          <w:sz w:val="21"/>
        </w:rPr>
        <w:t>After the strong initial checkpoint, running checkpoints are best effort and asynchronous.</w:t>
      </w:r>
    </w:p>
    <w:p>
      <w:pPr>
        <w:pStyle w:val="BodyText"/>
        <w:keepLines w:val="0"/>
        <w:spacing w:after="100"/>
        <w:widowControl/>
      </w:pPr>
      <w:r>
        <w:rPr>
          <w:rFonts w:ascii="Aptos" w:hAnsi="Aptos" w:eastAsia="Aptos"/>
          <w:color w:val="24313D"/>
          <w:sz w:val="21"/>
        </w:rPr>
        <w:t>The Controller takes a consistent immutable snapshot at a safe execution boundary and hands persistence work off without blocking gameplay for the external write.</w:t>
      </w:r>
    </w:p>
    <w:p>
      <w:pPr>
        <w:pStyle w:val="BodyText"/>
        <w:keepLines w:val="0"/>
        <w:spacing w:after="100"/>
        <w:widowControl/>
      </w:pPr>
      <w:r>
        <w:rPr>
          <w:rFonts w:ascii="Aptos" w:hAnsi="Aptos" w:eastAsia="Aptos"/>
          <w:color w:val="24313D"/>
          <w:sz w:val="21"/>
        </w:rPr>
        <w:t>If a periodic checkpoint fails, the Session keeps running. Monitoring records the failure and a later checkpoint can succeed. We do not add synchronous durability to every gameplay operation.</w:t>
      </w:r>
    </w:p>
    <w:p>
      <w:pPr>
        <w:pStyle w:val="Heading2"/>
        <w:widowControl/>
      </w:pPr>
      <w:bookmarkStart w:id="75" w:name="toc_sec_075"/>
      <w:r>
        <w:t>rollback semantics</w:t>
      </w:r>
      <w:bookmarkEnd w:id="75"/>
    </w:p>
    <w:p>
      <w:pPr>
        <w:pStyle w:val="BodyText"/>
        <w:keepLines w:val="0"/>
        <w:spacing w:after="100"/>
        <w:widowControl/>
      </w:pPr>
      <w:r>
        <w:rPr>
          <w:rFonts w:ascii="Aptos" w:hAnsi="Aptos" w:eastAsia="Aptos"/>
          <w:color w:val="24313D"/>
          <w:sz w:val="21"/>
        </w:rPr>
        <w:t>A pod crash recovers from the latest successfully persisted checkpoint even when clients had already observed newer effects.</w:t>
      </w:r>
    </w:p>
    <w:p>
      <w:pPr>
        <w:pStyle w:val="BodyText"/>
        <w:keepLines w:val="0"/>
        <w:spacing w:after="100"/>
        <w:widowControl/>
      </w:pPr>
      <w:r>
        <w:rPr>
          <w:rFonts w:ascii="Aptos" w:hAnsi="Aptos" w:eastAsia="Aptos"/>
          <w:color w:val="24313D"/>
          <w:sz w:val="21"/>
        </w:rPr>
        <w:t>Example:</w:t>
      </w:r>
    </w:p>
    <w:p>
      <w:pPr>
        <w:keepLines/>
        <w:spacing w:before="60" w:after="140" w:line="252" w:lineRule="auto"/>
        <w:ind w:left="317" w:right="173"/>
        <w:shd w:fill="F4F6F8"/>
        <w:pBdr>
          <w:left w:val="single" w:sz="18" w:space="6" w:color="244A73"/>
        </w:pBdr>
        <w:widowControl/>
      </w:pPr>
      <w:r>
        <w:rPr>
          <w:rFonts w:ascii="Consolas" w:hAnsi="Consolas" w:eastAsia="Consolas"/>
          <w:color w:val="263746"/>
          <w:sz w:val="18"/>
        </w:rPr>
        <w:t>checkpoint at gameTime 40.0</w:t>
        <w:br/>
        <w:t>clients see actions through 42.0</w:t>
        <w:br/>
        <w:t>pod dies</w:t>
        <w:br/>
        <w:t>recovery returns to 40.0</w:t>
      </w:r>
    </w:p>
    <w:p>
      <w:pPr>
        <w:pStyle w:val="BodyText"/>
        <w:keepLines w:val="0"/>
        <w:spacing w:after="100"/>
        <w:widowControl/>
      </w:pPr>
      <w:r>
        <w:rPr>
          <w:rFonts w:ascii="Aptos" w:hAnsi="Aptos" w:eastAsia="Aptos"/>
          <w:color w:val="24313D"/>
          <w:sz w:val="21"/>
        </w:rPr>
        <w:t>That rollback is explicitly accepted. The reconnect sends a full authoritative projection and clients reconcile.</w:t>
      </w:r>
    </w:p>
    <w:p>
      <w:pPr>
        <w:pStyle w:val="BodyText"/>
        <w:keepLines w:val="0"/>
        <w:spacing w:after="100"/>
        <w:widowControl/>
      </w:pPr>
      <w:r>
        <w:rPr>
          <w:rFonts w:ascii="Aptos" w:hAnsi="Aptos" w:eastAsia="Aptos"/>
          <w:color w:val="24313D"/>
          <w:sz w:val="21"/>
        </w:rPr>
        <w:t>This is also why game scripts cannot produce irreversible external side effects.</w:t>
      </w:r>
    </w:p>
    <w:p>
      <w:pPr>
        <w:pStyle w:val="Heading1"/>
        <w:widowControl/>
      </w:pPr>
      <w:bookmarkStart w:id="76" w:name="toc_sec_076"/>
      <w:r>
        <w:t>21. Session recovery after Runtime pod loss</w:t>
      </w:r>
      <w:bookmarkEnd w:id="76"/>
    </w:p>
    <w:p>
      <w:pPr>
        <w:pStyle w:val="BodyText"/>
        <w:keepLines w:val="0"/>
        <w:spacing w:after="100"/>
        <w:widowControl/>
      </w:pPr>
      <w:r>
        <w:rPr>
          <w:rFonts w:ascii="Aptos" w:hAnsi="Aptos" w:eastAsia="Aptos"/>
          <w:color w:val="24313D"/>
          <w:sz w:val="21"/>
        </w:rPr>
        <w:t>Recovery is lazy. We do not eagerly recreate every crashed in-memory Session if nobody comes back.</w:t>
      </w:r>
    </w:p>
    <w:p>
      <w:pPr>
        <w:pStyle w:val="Heading2"/>
        <w:widowControl/>
      </w:pPr>
      <w:bookmarkStart w:id="77" w:name="toc_sec_077"/>
      <w:r>
        <w:t>first reconnect after pod loss</w:t>
      </w:r>
      <w:bookmarkEnd w:id="77"/>
    </w:p>
    <w:p>
      <w:pPr>
        <w:keepLines w:val="0"/>
        <w:spacing w:before="60" w:after="140" w:line="252" w:lineRule="auto"/>
        <w:ind w:left="317" w:right="173"/>
        <w:shd w:fill="F4F6F8"/>
        <w:pBdr>
          <w:left w:val="single" w:sz="18" w:space="6" w:color="244A73"/>
        </w:pBdr>
        <w:widowControl/>
      </w:pPr>
      <w:r>
        <w:rPr>
          <w:rFonts w:ascii="Consolas" w:hAnsi="Consolas" w:eastAsia="Consolas"/>
          <w:color w:val="263746"/>
          <w:sz w:val="18"/>
        </w:rPr>
        <w:t>client reconnect request for sessionUUID</w:t>
        <w:br/>
        <w:t xml:space="preserve">    -&gt;</w:t>
        <w:br/>
        <w:t>owner registry sees no valid owner / claims new owner pod</w:t>
        <w:br/>
        <w:t xml:space="preserve">    -&gt;</w:t>
        <w:br/>
        <w:t>request reaches new /api</w:t>
        <w:br/>
        <w:t xml:space="preserve">    -&gt;</w:t>
        <w:br/>
        <w:t>/identity resolves userUUID</w:t>
        <w:br/>
        <w:t xml:space="preserve">    -&gt;</w:t>
        <w:br/>
        <w:t>WebSocket upgrade</w:t>
        <w:br/>
        <w:t xml:space="preserve">    -&gt;</w:t>
        <w:br/>
        <w:t>/play/runtime sees no SessionController</w:t>
        <w:br/>
        <w:t xml:space="preserve">    -&gt;</w:t>
        <w:br/>
        <w:t>create Controller</w:t>
        <w:br/>
        <w:t xml:space="preserve">    -&gt;</w:t>
        <w:br/>
        <w:t>load durable Session + pinned GameVersion</w:t>
        <w:br/>
        <w:t xml:space="preserve">    -&gt;</w:t>
        <w:br/>
        <w:t>load latest RecoveryCheckpoint</w:t>
        <w:br/>
        <w:t xml:space="preserve">    -&gt;</w:t>
        <w:br/>
        <w:t>restore authoritative state / timers / PRNG / sequences / participant statuses</w:t>
        <w:br/>
        <w:t xml:space="preserve">    -&gt;</w:t>
        <w:br/>
        <w:t>set all current logical inputs to defaults</w:t>
        <w:br/>
        <w:t xml:space="preserve">    -&gt;</w:t>
        <w:br/>
        <w:t>create fresh Sandbox context from recovered state</w:t>
        <w:br/>
        <w:t xml:space="preserve">    -&gt;</w:t>
        <w:br/>
        <w:t>rebuild projections using project(...)</w:t>
        <w:br/>
        <w:t xml:space="preserve">    -&gt;</w:t>
        <w:br/>
        <w:t>attach requesting connection according to its participant/admin status</w:t>
        <w:br/>
        <w:t xml:space="preserve">    -&gt;</w:t>
        <w:br/>
        <w:t>send FULL projection / fresh baseline</w:t>
      </w:r>
    </w:p>
    <w:p>
      <w:pPr>
        <w:pStyle w:val="BodyText"/>
        <w:keepLines w:val="0"/>
        <w:spacing w:after="100"/>
        <w:widowControl/>
      </w:pPr>
      <w:r>
        <w:rPr>
          <w:rFonts w:ascii="Aptos" w:hAnsi="Aptos" w:eastAsia="Aptos"/>
          <w:color w:val="24313D"/>
          <w:sz w:val="21"/>
        </w:rPr>
        <w:t>Game time resumes from the checkpoint value. Wall-clock downtime is not added to game time.</w:t>
      </w:r>
    </w:p>
    <w:p>
      <w:pPr>
        <w:pStyle w:val="Heading2"/>
        <w:widowControl/>
      </w:pPr>
      <w:bookmarkStart w:id="78" w:name="toc_sec_078"/>
      <w:r>
        <w:t>recovery window for participants that were connected</w:t>
      </w:r>
      <w:bookmarkEnd w:id="78"/>
    </w:p>
    <w:p>
      <w:pPr>
        <w:pStyle w:val="BodyText"/>
        <w:keepLines w:val="0"/>
        <w:spacing w:after="100"/>
        <w:widowControl/>
      </w:pPr>
      <w:r>
        <w:rPr>
          <w:rFonts w:ascii="Aptos" w:hAnsi="Aptos" w:eastAsia="Aptos"/>
          <w:color w:val="24313D"/>
          <w:sz w:val="21"/>
        </w:rPr>
        <w:t>After unexpected pod loss, the first successful recovery starts a platform-time recovery window, for example around 30 seconds (exact value is tuning, not architecture).</w:t>
      </w:r>
    </w:p>
    <w:p>
      <w:pPr>
        <w:pStyle w:val="BodyText"/>
        <w:keepLines w:val="0"/>
        <w:spacing w:after="100"/>
        <w:widowControl/>
      </w:pPr>
      <w:r>
        <w:rPr>
          <w:rFonts w:ascii="Aptos" w:hAnsi="Aptos" w:eastAsia="Aptos"/>
          <w:color w:val="24313D"/>
          <w:sz w:val="21"/>
        </w:rPr>
        <w:t xml:space="preserve">Participants that were </w:t>
      </w:r>
      <w:r>
        <w:rPr>
          <w:rFonts w:ascii="Consolas" w:hAnsi="Consolas" w:eastAsia="Consolas"/>
          <w:color w:val="17324D"/>
          <w:sz w:val="21"/>
        </w:rPr>
        <w:t>CONNECTED</w:t>
      </w:r>
      <w:r>
        <w:rPr>
          <w:rFonts w:ascii="Aptos" w:hAnsi="Aptos" w:eastAsia="Aptos"/>
          <w:color w:val="24313D"/>
          <w:sz w:val="21"/>
        </w:rPr>
        <w:t xml:space="preserve"> at the checkpoint are not immediately converted into logical game disconnections just because their old sockets died with the pod. They have the recovery window to reconnect.</w:t>
      </w:r>
    </w:p>
    <w:p>
      <w:pPr>
        <w:pStyle w:val="BodyText"/>
        <w:keepLines w:val="0"/>
        <w:spacing w:after="100"/>
        <w:widowControl/>
      </w:pPr>
      <w:r>
        <w:rPr>
          <w:rFonts w:ascii="Aptos" w:hAnsi="Aptos" w:eastAsia="Aptos"/>
          <w:color w:val="24313D"/>
          <w:sz w:val="21"/>
        </w:rPr>
        <w:t xml:space="preserve">At the end of the window, Runtime inserts </w:t>
      </w:r>
      <w:r>
        <w:rPr>
          <w:rFonts w:ascii="Consolas" w:hAnsi="Consolas" w:eastAsia="Consolas"/>
          <w:color w:val="17324D"/>
          <w:sz w:val="21"/>
        </w:rPr>
        <w:t>playerDisconnected()</w:t>
      </w:r>
      <w:r>
        <w:rPr>
          <w:rFonts w:ascii="Aptos" w:hAnsi="Aptos" w:eastAsia="Aptos"/>
          <w:color w:val="24313D"/>
          <w:sz w:val="21"/>
        </w:rPr>
        <w:t xml:space="preserve"> for previously-connected participants that never returned.</w:t>
      </w:r>
    </w:p>
    <w:p>
      <w:pPr>
        <w:pStyle w:val="BodyText"/>
        <w:keepLines w:val="0"/>
        <w:spacing w:after="100"/>
        <w:widowControl/>
      </w:pPr>
      <w:r>
        <w:rPr>
          <w:rFonts w:ascii="Aptos" w:hAnsi="Aptos" w:eastAsia="Aptos"/>
          <w:color w:val="24313D"/>
          <w:sz w:val="21"/>
        </w:rPr>
        <w:t xml:space="preserve">Participants that were already </w:t>
      </w:r>
      <w:r>
        <w:rPr>
          <w:rFonts w:ascii="Consolas" w:hAnsi="Consolas" w:eastAsia="Consolas"/>
          <w:color w:val="17324D"/>
          <w:sz w:val="21"/>
        </w:rPr>
        <w:t>DISCONNECTED</w:t>
      </w:r>
      <w:r>
        <w:rPr>
          <w:rFonts w:ascii="Aptos" w:hAnsi="Aptos" w:eastAsia="Aptos"/>
          <w:color w:val="24313D"/>
          <w:sz w:val="21"/>
        </w:rPr>
        <w:t xml:space="preserve"> in the checkpoint do not get silently treated as connected. If they return, they use the true game-level </w:t>
      </w:r>
      <w:r>
        <w:rPr>
          <w:rFonts w:ascii="Consolas" w:hAnsi="Consolas" w:eastAsia="Consolas"/>
          <w:color w:val="17324D"/>
          <w:sz w:val="21"/>
        </w:rPr>
        <w:t>playerRejoined()</w:t>
      </w:r>
      <w:r>
        <w:rPr>
          <w:rFonts w:ascii="Aptos" w:hAnsi="Aptos" w:eastAsia="Aptos"/>
          <w:color w:val="24313D"/>
          <w:sz w:val="21"/>
        </w:rPr>
        <w:t xml:space="preserve"> flow.</w:t>
      </w:r>
    </w:p>
    <w:p>
      <w:pPr>
        <w:pStyle w:val="BodyText"/>
        <w:keepLines w:val="0"/>
        <w:spacing w:after="100"/>
        <w:widowControl/>
      </w:pPr>
      <w:r>
        <w:rPr>
          <w:rFonts w:ascii="Aptos" w:hAnsi="Aptos" w:eastAsia="Aptos"/>
          <w:color w:val="24313D"/>
          <w:sz w:val="21"/>
        </w:rPr>
        <w:t xml:space="preserve">Participants that were </w:t>
      </w:r>
      <w:r>
        <w:rPr>
          <w:rFonts w:ascii="Consolas" w:hAnsi="Consolas" w:eastAsia="Consolas"/>
          <w:color w:val="17324D"/>
          <w:sz w:val="21"/>
        </w:rPr>
        <w:t>LEFT</w:t>
      </w:r>
      <w:r>
        <w:rPr>
          <w:rFonts w:ascii="Aptos" w:hAnsi="Aptos" w:eastAsia="Aptos"/>
          <w:color w:val="24313D"/>
          <w:sz w:val="21"/>
        </w:rPr>
        <w:t xml:space="preserve"> remain permanently unable to rejoin.</w:t>
      </w:r>
    </w:p>
    <w:p>
      <w:pPr>
        <w:pStyle w:val="Heading2"/>
        <w:widowControl/>
      </w:pPr>
      <w:bookmarkStart w:id="79" w:name="toc_sec_079"/>
      <w:r>
        <w:t>SAMPLE sequence after crash</w:t>
      </w:r>
      <w:bookmarkEnd w:id="79"/>
    </w:p>
    <w:p>
      <w:pPr>
        <w:pStyle w:val="BodyText"/>
        <w:keepLines w:val="0"/>
        <w:spacing w:after="100"/>
        <w:widowControl/>
      </w:pPr>
      <w:r>
        <w:rPr>
          <w:rFonts w:ascii="Aptos" w:hAnsi="Aptos" w:eastAsia="Aptos"/>
          <w:color w:val="24313D"/>
          <w:sz w:val="21"/>
        </w:rPr>
        <w:t>The new Runtime only knows the sequence persisted in the checkpoint. Any later in-memory accepted Sample values were lost with the old pod.</w:t>
      </w:r>
    </w:p>
    <w:p>
      <w:pPr>
        <w:pStyle w:val="BodyText"/>
        <w:keepLines w:val="0"/>
        <w:spacing w:after="100"/>
        <w:widowControl/>
      </w:pPr>
      <w:r>
        <w:rPr>
          <w:rFonts w:ascii="Aptos" w:hAnsi="Aptos" w:eastAsia="Aptos"/>
          <w:color w:val="24313D"/>
          <w:sz w:val="21"/>
        </w:rPr>
        <w:t>The frontend may continue with a higher local number; gaps are valid. Runtime never requires "checkpoint sequence + 1" specifically.</w:t>
      </w:r>
    </w:p>
    <w:p>
      <w:pPr>
        <w:pStyle w:val="Heading1"/>
        <w:widowControl/>
      </w:pPr>
      <w:bookmarkStart w:id="80" w:name="toc_sec_080"/>
      <w:r>
        <w:t>22. Replay recording - producer side only</w:t>
      </w:r>
      <w:bookmarkEnd w:id="80"/>
    </w:p>
    <w:p>
      <w:pPr>
        <w:pStyle w:val="BodyText"/>
        <w:keepLines w:val="0"/>
        <w:spacing w:after="100"/>
        <w:widowControl/>
      </w:pPr>
      <w:r>
        <w:rPr>
          <w:rFonts w:ascii="Aptos" w:hAnsi="Aptos" w:eastAsia="Aptos"/>
          <w:color w:val="24313D"/>
          <w:sz w:val="21"/>
        </w:rPr>
        <w:t xml:space="preserve">This plan does </w:t>
      </w:r>
      <w:r>
        <w:rPr>
          <w:rFonts w:ascii="Aptos" w:hAnsi="Aptos" w:eastAsia="Aptos"/>
          <w:b/>
          <w:color w:val="24313D"/>
          <w:sz w:val="21"/>
        </w:rPr>
        <w:t>not</w:t>
      </w:r>
      <w:r>
        <w:rPr>
          <w:rFonts w:ascii="Aptos" w:hAnsi="Aptos" w:eastAsia="Aptos"/>
          <w:color w:val="24313D"/>
          <w:sz w:val="21"/>
        </w:rPr>
        <w:t xml:space="preserve"> implement Replay playback yet.</w:t>
      </w:r>
    </w:p>
    <w:p>
      <w:pPr>
        <w:pStyle w:val="BodyText"/>
        <w:keepLines w:val="0"/>
        <w:spacing w:after="100"/>
        <w:widowControl/>
      </w:pPr>
      <w:r>
        <w:rPr>
          <w:rFonts w:ascii="Aptos" w:hAnsi="Aptos" w:eastAsia="Aptos"/>
          <w:color w:val="24313D"/>
          <w:sz w:val="21"/>
        </w:rPr>
        <w:t>The Session system only needs to produce a durable historical data source so Replay can be implemented later, possibly as another domain/service/deployment entirely.</w:t>
      </w:r>
    </w:p>
    <w:p>
      <w:pPr>
        <w:keepLines/>
        <w:spacing w:before="60" w:after="140" w:line="252" w:lineRule="auto"/>
        <w:ind w:left="317" w:right="173"/>
        <w:shd w:fill="F4F6F8"/>
        <w:pBdr>
          <w:left w:val="single" w:sz="18" w:space="6" w:color="244A73"/>
        </w:pBdr>
        <w:widowControl/>
      </w:pPr>
      <w:r>
        <w:rPr>
          <w:rFonts w:ascii="Consolas" w:hAnsi="Consolas" w:eastAsia="Consolas"/>
          <w:color w:val="263746"/>
          <w:sz w:val="18"/>
        </w:rPr>
        <w:t>/play/runtime + /play/session side</w:t>
        <w:br/>
        <w:t xml:space="preserve">    produce replay data</w:t>
        <w:br/>
        <w:br/>
        <w:t>future Replay system</w:t>
        <w:br/>
        <w:t xml:space="preserve">    consumes replay data</w:t>
      </w:r>
    </w:p>
    <w:p>
      <w:pPr>
        <w:pStyle w:val="BodyText"/>
        <w:keepLines w:val="0"/>
        <w:spacing w:after="100"/>
        <w:widowControl/>
      </w:pPr>
      <w:r>
        <w:rPr>
          <w:rFonts w:ascii="Aptos" w:hAnsi="Aptos" w:eastAsia="Aptos"/>
          <w:color w:val="24313D"/>
          <w:sz w:val="21"/>
        </w:rPr>
        <w:t>The only architectural coupling required now is a storage/data contract.</w:t>
      </w:r>
    </w:p>
    <w:p>
      <w:pPr>
        <w:pStyle w:val="Heading2"/>
        <w:widowControl/>
      </w:pPr>
      <w:bookmarkStart w:id="81" w:name="toc_sec_081"/>
      <w:r>
        <w:t>Replay is approximate</w:t>
      </w:r>
      <w:bookmarkEnd w:id="81"/>
    </w:p>
    <w:p>
      <w:pPr>
        <w:pStyle w:val="BodyText"/>
        <w:keepLines w:val="0"/>
        <w:spacing w:after="100"/>
        <w:widowControl/>
      </w:pPr>
      <w:r>
        <w:rPr>
          <w:rFonts w:ascii="Aptos" w:hAnsi="Aptos" w:eastAsia="Aptos"/>
          <w:color w:val="24313D"/>
          <w:sz w:val="21"/>
        </w:rPr>
        <w:t>Replay is not deterministic re-execution of every input. We do not persist all Samples/Commands/timers and re-run the game to reconstruct history.</w:t>
      </w:r>
    </w:p>
    <w:p>
      <w:pPr>
        <w:pStyle w:val="BodyText"/>
        <w:keepLines w:val="0"/>
        <w:spacing w:after="100"/>
        <w:widowControl/>
      </w:pPr>
      <w:r>
        <w:rPr>
          <w:rFonts w:ascii="Aptos" w:hAnsi="Aptos" w:eastAsia="Aptos"/>
          <w:color w:val="24313D"/>
          <w:sz w:val="21"/>
        </w:rPr>
        <w:t>Instead, we record sampled authoritative state history plus useful transient records.</w:t>
      </w:r>
    </w:p>
    <w:p>
      <w:pPr>
        <w:pStyle w:val="BodyText"/>
        <w:keepLines w:val="0"/>
        <w:spacing w:after="100"/>
        <w:widowControl/>
      </w:pPr>
      <w:r>
        <w:rPr>
          <w:rFonts w:ascii="Aptos" w:hAnsi="Aptos" w:eastAsia="Aptos"/>
          <w:color w:val="24313D"/>
          <w:sz w:val="21"/>
        </w:rPr>
        <w:t>This means Replay fidelity depends on capture cadence. Missing intermediate motion/details is acceptable.</w:t>
      </w:r>
    </w:p>
    <w:p>
      <w:pPr>
        <w:pStyle w:val="Heading2"/>
        <w:widowControl/>
      </w:pPr>
      <w:bookmarkStart w:id="82" w:name="toc_sec_082"/>
      <w:r>
        <w:t>what Replay data contains</w:t>
      </w:r>
      <w:bookmarkEnd w:id="82"/>
    </w:p>
    <w:p>
      <w:pPr>
        <w:pStyle w:val="BodyText"/>
        <w:keepLines w:val="0"/>
        <w:spacing w:after="100"/>
        <w:widowControl/>
      </w:pPr>
      <w:r>
        <w:rPr>
          <w:rFonts w:ascii="Aptos" w:hAnsi="Aptos" w:eastAsia="Aptos"/>
          <w:color w:val="24313D"/>
          <w:sz w:val="21"/>
        </w:rPr>
        <w:t>Conceptually a replay stream/chunk needs:</w:t>
      </w:r>
    </w:p>
    <w:p>
      <w:pPr>
        <w:keepLines/>
        <w:spacing w:before="60" w:after="140" w:line="252" w:lineRule="auto"/>
        <w:ind w:left="317" w:right="173"/>
        <w:shd w:fill="F4F6F8"/>
        <w:pBdr>
          <w:left w:val="single" w:sz="18" w:space="6" w:color="244A73"/>
        </w:pBdr>
        <w:widowControl/>
      </w:pPr>
      <w:r>
        <w:rPr>
          <w:rFonts w:ascii="Consolas" w:hAnsi="Consolas" w:eastAsia="Consolas"/>
          <w:color w:val="263746"/>
          <w:sz w:val="18"/>
        </w:rPr>
        <w:t>sessionUUID</w:t>
        <w:br/>
        <w:t>gameVersionID</w:t>
        <w:br/>
        <w:t>replay format version</w:t>
        <w:br/>
        <w:t>participant metadata using ParticipantIDs</w:t>
        <w:br/>
        <w:t>full authoritative base state</w:t>
        <w:br/>
        <w:t>effective gameTime for every state point</w:t>
        <w:br/>
        <w:t>sampled authoritative state deltas</w:t>
        <w:br/>
        <w:t>logical transient events when captured</w:t>
        <w:br/>
        <w:t>COMMAND responses when captured, including target participant</w:t>
        <w:br/>
        <w:t>timeline order when multiple records share the same gameTime</w:t>
      </w:r>
    </w:p>
    <w:p>
      <w:pPr>
        <w:pStyle w:val="BodyText"/>
        <w:keepLines w:val="0"/>
        <w:spacing w:after="100"/>
        <w:widowControl/>
      </w:pPr>
      <w:r>
        <w:rPr>
          <w:rFonts w:ascii="Aptos" w:hAnsi="Aptos" w:eastAsia="Aptos"/>
          <w:color w:val="24313D"/>
          <w:sz w:val="21"/>
        </w:rPr>
        <w:t>Replay does not need Recovery-specific data such as:</w:t>
      </w:r>
    </w:p>
    <w:p>
      <w:pPr>
        <w:keepLines/>
        <w:spacing w:before="60" w:after="140" w:line="252" w:lineRule="auto"/>
        <w:ind w:left="317" w:right="173"/>
        <w:shd w:fill="F4F6F8"/>
        <w:pBdr>
          <w:left w:val="single" w:sz="18" w:space="6" w:color="244A73"/>
        </w:pBdr>
        <w:widowControl/>
      </w:pPr>
      <w:r>
        <w:rPr>
          <w:rFonts w:ascii="Consolas" w:hAnsi="Consolas" w:eastAsia="Consolas"/>
          <w:color w:val="263746"/>
          <w:sz w:val="18"/>
        </w:rPr>
        <w:t>SAMPLE sequences</w:t>
        <w:br/>
        <w:t>processed command token sets</w:t>
        <w:br/>
        <w:t>pending timers</w:t>
        <w:br/>
        <w:t>PRNG state</w:t>
        <w:br/>
        <w:t>connection state</w:t>
        <w:br/>
        <w:t>owner lease data</w:t>
      </w:r>
    </w:p>
    <w:p>
      <w:pPr>
        <w:pStyle w:val="Heading2"/>
        <w:widowControl/>
      </w:pPr>
      <w:bookmarkStart w:id="83" w:name="toc_sec_083"/>
      <w:r>
        <w:t>raw global replay state remains backend-only</w:t>
      </w:r>
      <w:bookmarkEnd w:id="83"/>
    </w:p>
    <w:p>
      <w:pPr>
        <w:pStyle w:val="BodyText"/>
        <w:keepLines w:val="0"/>
        <w:spacing w:after="100"/>
        <w:widowControl/>
      </w:pPr>
      <w:r>
        <w:rPr>
          <w:rFonts w:ascii="Aptos" w:hAnsi="Aptos" w:eastAsia="Aptos"/>
          <w:color w:val="24313D"/>
          <w:sz w:val="21"/>
        </w:rPr>
        <w:t>Storing global authoritative state for Replay is acceptable as long as it never goes directly to the browser.</w:t>
      </w:r>
    </w:p>
    <w:p>
      <w:pPr>
        <w:pStyle w:val="BodyText"/>
        <w:keepLines w:val="0"/>
        <w:spacing w:after="100"/>
        <w:widowControl/>
      </w:pPr>
      <w:r>
        <w:rPr>
          <w:rFonts w:ascii="Aptos" w:hAnsi="Aptos" w:eastAsia="Aptos"/>
          <w:color w:val="24313D"/>
          <w:sz w:val="21"/>
        </w:rPr>
        <w:t xml:space="preserve">Future playback must reconstruct a global state at a requested game time and then execute the same deterministic </w:t>
      </w:r>
      <w:r>
        <w:rPr>
          <w:rFonts w:ascii="Consolas" w:hAnsi="Consolas" w:eastAsia="Consolas"/>
          <w:color w:val="17324D"/>
          <w:sz w:val="21"/>
        </w:rPr>
        <w:t>project(globalState, selectedParticipant, {sessionTime})</w:t>
      </w:r>
      <w:r>
        <w:rPr>
          <w:rFonts w:ascii="Aptos" w:hAnsi="Aptos" w:eastAsia="Aptos"/>
          <w:color w:val="24313D"/>
          <w:sz w:val="21"/>
        </w:rPr>
        <w:t xml:space="preserve"> on the backend.</w:t>
      </w:r>
    </w:p>
    <w:p>
      <w:pPr>
        <w:pStyle w:val="BodyText"/>
        <w:keepLines w:val="0"/>
        <w:spacing w:after="100"/>
        <w:widowControl/>
      </w:pPr>
      <w:r>
        <w:rPr>
          <w:rFonts w:ascii="Aptos" w:hAnsi="Aptos" w:eastAsia="Aptos"/>
          <w:color w:val="24313D"/>
          <w:sz w:val="21"/>
        </w:rPr>
        <w:t>Initial product policy can be:</w:t>
      </w:r>
    </w:p>
    <w:p>
      <w:pPr>
        <w:keepLines/>
        <w:spacing w:before="60" w:after="140" w:line="252" w:lineRule="auto"/>
        <w:ind w:left="317" w:right="173"/>
        <w:shd w:fill="F4F6F8"/>
        <w:pBdr>
          <w:left w:val="single" w:sz="18" w:space="6" w:color="244A73"/>
        </w:pBdr>
        <w:widowControl/>
      </w:pPr>
      <w:r>
        <w:rPr>
          <w:rFonts w:ascii="Consolas" w:hAnsi="Consolas" w:eastAsia="Consolas"/>
          <w:color w:val="263746"/>
          <w:sz w:val="18"/>
        </w:rPr>
        <w:t>normal participant -&gt; own perspective only</w:t>
        <w:br/>
        <w:t>Session creator/admin -&gt; may select any participant perspective</w:t>
      </w:r>
    </w:p>
    <w:p>
      <w:pPr>
        <w:pStyle w:val="BodyText"/>
        <w:keepLines w:val="0"/>
        <w:spacing w:after="100"/>
        <w:widowControl/>
      </w:pPr>
      <w:r>
        <w:rPr>
          <w:rFonts w:ascii="Aptos" w:hAnsi="Aptos" w:eastAsia="Aptos"/>
          <w:color w:val="24313D"/>
          <w:sz w:val="21"/>
        </w:rPr>
        <w:t>Changing that later is mostly authorization/product behavior. It does not require changing the stored global-state history.</w:t>
      </w:r>
    </w:p>
    <w:p>
      <w:pPr>
        <w:pStyle w:val="Heading2"/>
        <w:widowControl/>
      </w:pPr>
      <w:bookmarkStart w:id="84" w:name="toc_sec_084"/>
      <w:r>
        <w:t>time is part of replay truth</w:t>
      </w:r>
      <w:bookmarkEnd w:id="84"/>
    </w:p>
    <w:p>
      <w:pPr>
        <w:pStyle w:val="BodyText"/>
        <w:keepLines w:val="0"/>
        <w:spacing w:after="100"/>
        <w:widowControl/>
      </w:pPr>
      <w:r>
        <w:rPr>
          <w:rFonts w:ascii="Aptos" w:hAnsi="Aptos" w:eastAsia="Aptos"/>
          <w:color w:val="24313D"/>
          <w:sz w:val="21"/>
        </w:rPr>
        <w:t>Every replay state point carries effective game time.</w:t>
      </w:r>
    </w:p>
    <w:p>
      <w:pPr>
        <w:pStyle w:val="BodyText"/>
        <w:keepLines w:val="0"/>
        <w:spacing w:after="100"/>
        <w:widowControl/>
      </w:pPr>
      <w:r>
        <w:rPr>
          <w:rFonts w:ascii="Aptos" w:hAnsi="Aptos" w:eastAsia="Aptos"/>
          <w:color w:val="24313D"/>
          <w:sz w:val="21"/>
        </w:rPr>
        <w:t>A projection can depend on time even when the global state object did not change, for example:</w:t>
      </w:r>
    </w:p>
    <w:p>
      <w:pPr>
        <w:keepLines/>
        <w:spacing w:before="60" w:after="140" w:line="252" w:lineRule="auto"/>
        <w:ind w:left="317" w:right="173"/>
        <w:shd w:fill="F4F6F8"/>
        <w:pBdr>
          <w:left w:val="single" w:sz="18" w:space="6" w:color="244A73"/>
        </w:pBdr>
        <w:widowControl/>
      </w:pPr>
      <w:r>
        <w:rPr>
          <w:rFonts w:ascii="Consolas" w:hAnsi="Consolas" w:eastAsia="Consolas"/>
          <w:color w:val="263746"/>
          <w:sz w:val="18"/>
        </w:rPr>
        <w:t>remaining = deadline - sessionTime</w:t>
      </w:r>
    </w:p>
    <w:p>
      <w:pPr>
        <w:pStyle w:val="BodyText"/>
        <w:keepLines w:val="0"/>
        <w:spacing w:after="100"/>
        <w:widowControl/>
      </w:pPr>
      <w:r>
        <w:rPr>
          <w:rFonts w:ascii="Aptos" w:hAnsi="Aptos" w:eastAsia="Aptos"/>
          <w:color w:val="24313D"/>
          <w:sz w:val="21"/>
        </w:rPr>
        <w:t>Therefore replay history cannot be "state bytes only" without the corresponding game-time coordinate.</w:t>
      </w:r>
    </w:p>
    <w:p>
      <w:pPr>
        <w:pStyle w:val="BodyText"/>
        <w:keepLines w:val="0"/>
        <w:spacing w:after="100"/>
        <w:widowControl/>
      </w:pPr>
      <w:r>
        <w:rPr>
          <w:rFonts w:ascii="Aptos" w:hAnsi="Aptos" w:eastAsia="Aptos"/>
          <w:color w:val="24313D"/>
          <w:sz w:val="21"/>
        </w:rPr>
        <w:t>If stored authoritative states exist at 1000 ms and 5000 ms, Playhoot must not invent arbitrary global states between them. Future FE playback may visually interpolate between projected points, but authoritative replay reconstruction only knows what the historical data actually captured.</w:t>
      </w:r>
    </w:p>
    <w:p>
      <w:pPr>
        <w:pStyle w:val="Heading2"/>
        <w:widowControl/>
      </w:pPr>
      <w:bookmarkStart w:id="85" w:name="toc_sec_085"/>
      <w:r>
        <w:t>capture cadence vs execution cadence</w:t>
      </w:r>
      <w:bookmarkEnd w:id="85"/>
    </w:p>
    <w:p>
      <w:pPr>
        <w:pStyle w:val="BodyText"/>
        <w:keepLines w:val="0"/>
        <w:spacing w:after="100"/>
        <w:widowControl/>
      </w:pPr>
      <w:r>
        <w:rPr>
          <w:rFonts w:ascii="Aptos" w:hAnsi="Aptos" w:eastAsia="Aptos"/>
          <w:color w:val="24313D"/>
          <w:sz w:val="21"/>
        </w:rPr>
        <w:t>Replay capture is independent from gameplay execution.</w:t>
      </w:r>
    </w:p>
    <w:p>
      <w:pPr>
        <w:pStyle w:val="BodyText"/>
        <w:keepLines w:val="0"/>
        <w:spacing w:after="100"/>
        <w:widowControl/>
      </w:pPr>
      <w:r>
        <w:rPr>
          <w:rFonts w:ascii="Aptos" w:hAnsi="Aptos" w:eastAsia="Aptos"/>
          <w:color w:val="24313D"/>
          <w:sz w:val="21"/>
        </w:rPr>
        <w:t>Example conceptual tuning:</w:t>
      </w:r>
    </w:p>
    <w:p>
      <w:pPr>
        <w:keepLines/>
        <w:spacing w:before="60" w:after="140" w:line="252" w:lineRule="auto"/>
        <w:ind w:left="317" w:right="173"/>
        <w:shd w:fill="F4F6F8"/>
        <w:pBdr>
          <w:left w:val="single" w:sz="18" w:space="6" w:color="244A73"/>
        </w:pBdr>
        <w:widowControl/>
      </w:pPr>
      <w:r>
        <w:rPr>
          <w:rFonts w:ascii="Consolas" w:hAnsi="Consolas" w:eastAsia="Consolas"/>
          <w:color w:val="263746"/>
          <w:sz w:val="18"/>
        </w:rPr>
        <w:t>normal Runtime processing: roughly 100 ms</w:t>
        <w:br/>
        <w:t>Replay capture: maybe 250 ms / 500 ms / another platform value</w:t>
        <w:br/>
        <w:t>Replay chunk duration: maybe 10 s / 20 s / another platform value</w:t>
      </w:r>
    </w:p>
    <w:p>
      <w:pPr>
        <w:pStyle w:val="BodyText"/>
        <w:keepLines w:val="0"/>
        <w:spacing w:after="100"/>
        <w:widowControl/>
      </w:pPr>
      <w:r>
        <w:rPr>
          <w:rFonts w:ascii="Aptos" w:hAnsi="Aptos" w:eastAsia="Aptos"/>
          <w:color w:val="24313D"/>
          <w:sz w:val="21"/>
        </w:rPr>
        <w:t>These are independent knobs. Higher replay precision should not require an external persistence write for every capture.</w:t>
      </w:r>
    </w:p>
    <w:p>
      <w:pPr>
        <w:pStyle w:val="Heading2"/>
        <w:widowControl/>
      </w:pPr>
      <w:bookmarkStart w:id="86" w:name="toc_sec_086"/>
      <w:r>
        <w:t>Replay Recorder and in-memory chunks</w:t>
      </w:r>
      <w:bookmarkEnd w:id="86"/>
    </w:p>
    <w:p>
      <w:pPr>
        <w:pStyle w:val="BodyText"/>
        <w:keepLines w:val="0"/>
        <w:spacing w:after="100"/>
        <w:widowControl/>
      </w:pPr>
      <w:r>
        <w:rPr>
          <w:rFonts w:ascii="Aptos" w:hAnsi="Aptos" w:eastAsia="Aptos"/>
          <w:color w:val="24313D"/>
          <w:sz w:val="21"/>
        </w:rPr>
        <w:t>Controller and Replay Recorder communicate, but the replay worker should not arbitrarily read a mutable state object while game execution is in the middle of changing it.</w:t>
      </w:r>
    </w:p>
    <w:p>
      <w:pPr>
        <w:pStyle w:val="BodyText"/>
        <w:keepLines w:val="0"/>
        <w:spacing w:after="100"/>
        <w:widowControl/>
      </w:pPr>
      <w:r>
        <w:rPr>
          <w:rFonts w:ascii="Aptos" w:hAnsi="Aptos" w:eastAsia="Aptos"/>
          <w:color w:val="24313D"/>
          <w:sz w:val="21"/>
        </w:rPr>
        <w:t>At a safe Controller execution boundary, Runtime can hand Replay a consistent capture:</w:t>
      </w:r>
    </w:p>
    <w:p>
      <w:pPr>
        <w:keepLines/>
        <w:spacing w:before="60" w:after="140" w:line="252" w:lineRule="auto"/>
        <w:ind w:left="317" w:right="173"/>
        <w:shd w:fill="F4F6F8"/>
        <w:pBdr>
          <w:left w:val="single" w:sz="18" w:space="6" w:color="244A73"/>
        </w:pBdr>
        <w:widowControl/>
      </w:pPr>
      <w:r>
        <w:rPr>
          <w:rFonts w:ascii="Consolas" w:hAnsi="Consolas" w:eastAsia="Consolas"/>
          <w:color w:val="263746"/>
          <w:sz w:val="18"/>
        </w:rPr>
        <w:t>(authoritative state, gameTime, contextRevision/timeline position)</w:t>
      </w:r>
    </w:p>
    <w:p>
      <w:pPr>
        <w:pStyle w:val="BodyText"/>
        <w:keepLines w:val="0"/>
        <w:spacing w:after="100"/>
        <w:widowControl/>
      </w:pPr>
      <w:r>
        <w:rPr>
          <w:rFonts w:ascii="Aptos" w:hAnsi="Aptos" w:eastAsia="Aptos"/>
          <w:color w:val="24313D"/>
          <w:sz w:val="21"/>
        </w:rPr>
        <w:t>Replay Recorder keeps an active in-memory chunk. The first point in a chunk is a full authoritative state; later sampled state points can be stored as platform-computed deltas relative to the previous Replay capture.</w:t>
      </w:r>
    </w:p>
    <w:p>
      <w:pPr>
        <w:pStyle w:val="BodyText"/>
        <w:keepLines w:val="0"/>
        <w:spacing w:after="100"/>
        <w:widowControl/>
      </w:pPr>
      <w:r>
        <w:rPr>
          <w:rFonts w:ascii="Aptos" w:hAnsi="Aptos" w:eastAsia="Aptos"/>
          <w:color w:val="24313D"/>
          <w:sz w:val="21"/>
        </w:rPr>
        <w:t>Conceptually:</w:t>
      </w:r>
    </w:p>
    <w:p>
      <w:pPr>
        <w:keepLines/>
        <w:spacing w:before="60" w:after="140" w:line="252" w:lineRule="auto"/>
        <w:ind w:left="317" w:right="173"/>
        <w:shd w:fill="F4F6F8"/>
        <w:pBdr>
          <w:left w:val="single" w:sz="18" w:space="6" w:color="244A73"/>
        </w:pBdr>
        <w:widowControl/>
      </w:pPr>
      <w:r>
        <w:rPr>
          <w:rFonts w:ascii="Consolas" w:hAnsi="Consolas" w:eastAsia="Consolas"/>
          <w:color w:val="263746"/>
          <w:sz w:val="18"/>
        </w:rPr>
        <w:t>Replay Chunk</w:t>
        <w:br/>
        <w:t>10.000   FULL_STATE</w:t>
        <w:br/>
        <w:t>10.250   STATE_DELTA</w:t>
        <w:br/>
        <w:t>10.500   STATE_DELTA</w:t>
        <w:br/>
        <w:t>10.731   EVENT explosion</w:t>
        <w:br/>
        <w:t>10.750   STATE_DELTA</w:t>
        <w:br/>
        <w:t>11.042   COMMAND_RESPONSE -&gt; P2</w:t>
        <w:br/>
        <w:t>11.250   STATE_DELTA</w:t>
        <w:br/>
        <w:t>...</w:t>
      </w:r>
    </w:p>
    <w:p>
      <w:pPr>
        <w:pStyle w:val="BodyText"/>
        <w:keepLines w:val="0"/>
        <w:spacing w:after="100"/>
        <w:widowControl/>
      </w:pPr>
      <w:r>
        <w:rPr>
          <w:rFonts w:ascii="Aptos" w:hAnsi="Aptos" w:eastAsia="Aptos"/>
          <w:color w:val="24313D"/>
          <w:sz w:val="21"/>
        </w:rPr>
        <w:t>This corresponds to the chosen model:</w:t>
      </w:r>
    </w:p>
    <w:p>
      <w:pPr>
        <w:keepLines/>
        <w:spacing w:before="60" w:after="140" w:line="252" w:lineRule="auto"/>
        <w:ind w:left="317" w:right="173"/>
        <w:shd w:fill="F4F6F8"/>
        <w:pBdr>
          <w:left w:val="single" w:sz="18" w:space="6" w:color="244A73"/>
        </w:pBdr>
        <w:widowControl/>
      </w:pPr>
      <w:r>
        <w:rPr>
          <w:rFonts w:ascii="Consolas" w:hAnsi="Consolas" w:eastAsia="Consolas"/>
          <w:color w:val="263746"/>
          <w:sz w:val="18"/>
        </w:rPr>
        <w:t>periodic full snapshot at chunk boundary</w:t>
        <w:br/>
        <w:t>+ sampled state deltas within the chunk</w:t>
        <w:br/>
        <w:t>+ transient records</w:t>
      </w:r>
    </w:p>
    <w:p>
      <w:pPr>
        <w:pStyle w:val="Heading2"/>
        <w:widowControl/>
      </w:pPr>
      <w:bookmarkStart w:id="87" w:name="toc_sec_087"/>
      <w:r>
        <w:t>asynchronous chunk persistence</w:t>
      </w:r>
      <w:bookmarkEnd w:id="87"/>
    </w:p>
    <w:p>
      <w:pPr>
        <w:pStyle w:val="BodyText"/>
        <w:keepLines w:val="0"/>
        <w:spacing w:after="100"/>
        <w:widowControl/>
      </w:pPr>
      <w:r>
        <w:rPr>
          <w:rFonts w:ascii="Aptos" w:hAnsi="Aptos" w:eastAsia="Aptos"/>
          <w:color w:val="24313D"/>
          <w:sz w:val="21"/>
        </w:rPr>
        <w:t>External persistence must not block future replay captures.</w:t>
      </w:r>
    </w:p>
    <w:p>
      <w:pPr>
        <w:pStyle w:val="BodyText"/>
        <w:keepLines w:val="0"/>
        <w:spacing w:after="100"/>
        <w:widowControl/>
      </w:pPr>
      <w:r>
        <w:rPr>
          <w:rFonts w:ascii="Aptos" w:hAnsi="Aptos" w:eastAsia="Aptos"/>
          <w:color w:val="24313D"/>
          <w:sz w:val="21"/>
        </w:rPr>
        <w:t>When the active chunk reaches its game-time duration:</w:t>
      </w:r>
    </w:p>
    <w:p>
      <w:pPr>
        <w:keepLines/>
        <w:spacing w:before="60" w:after="140" w:line="252" w:lineRule="auto"/>
        <w:ind w:left="317" w:right="173"/>
        <w:shd w:fill="F4F6F8"/>
        <w:pBdr>
          <w:left w:val="single" w:sz="18" w:space="6" w:color="244A73"/>
        </w:pBdr>
        <w:widowControl/>
      </w:pPr>
      <w:r>
        <w:rPr>
          <w:rFonts w:ascii="Consolas" w:hAnsi="Consolas" w:eastAsia="Consolas"/>
          <w:color w:val="263746"/>
          <w:sz w:val="18"/>
        </w:rPr>
        <w:t>Active Chunk A</w:t>
        <w:br/>
        <w:t xml:space="preserve">    -&gt;</w:t>
        <w:br/>
        <w:t>seal A</w:t>
        <w:br/>
        <w:t xml:space="preserve">    -&gt;</w:t>
        <w:br/>
        <w:t>queue A for external persistence</w:t>
        <w:br/>
        <w:br/>
        <w:t>immediately:</w:t>
        <w:br/>
        <w:t>Active Chunk B starts capturing</w:t>
      </w:r>
    </w:p>
    <w:p>
      <w:pPr>
        <w:pStyle w:val="BodyText"/>
        <w:keepLines w:val="0"/>
        <w:spacing w:after="100"/>
        <w:widowControl/>
      </w:pPr>
      <w:r>
        <w:rPr>
          <w:rFonts w:ascii="Aptos" w:hAnsi="Aptos" w:eastAsia="Aptos"/>
          <w:color w:val="24313D"/>
          <w:sz w:val="21"/>
        </w:rPr>
        <w:t>Chunk A may take one second or more to upload while Chunk B continues to capture with normal replay precision.</w:t>
      </w:r>
    </w:p>
    <w:p>
      <w:pPr>
        <w:pStyle w:val="BodyText"/>
        <w:keepLines w:val="0"/>
        <w:spacing w:after="100"/>
        <w:widowControl/>
      </w:pPr>
      <w:r>
        <w:rPr>
          <w:rFonts w:ascii="Aptos" w:hAnsi="Aptos" w:eastAsia="Aptos"/>
          <w:color w:val="24313D"/>
          <w:sz w:val="21"/>
        </w:rPr>
        <w:t>The real tradeoff is durability exposure, not a precision gap during upload.</w:t>
      </w:r>
    </w:p>
    <w:p>
      <w:pPr>
        <w:pStyle w:val="BodyText"/>
        <w:keepLines w:val="0"/>
        <w:spacing w:after="100"/>
        <w:widowControl/>
      </w:pPr>
      <w:r>
        <w:rPr>
          <w:rFonts w:ascii="Aptos" w:hAnsi="Aptos" w:eastAsia="Aptos"/>
          <w:color w:val="24313D"/>
          <w:sz w:val="21"/>
        </w:rPr>
        <w:t>If the pod dies, any chunk or partial chunk that only existed in memory may be lost. That is acceptable for approximate Replay.</w:t>
      </w:r>
    </w:p>
    <w:p>
      <w:pPr>
        <w:pStyle w:val="BodyText"/>
        <w:keepLines w:val="0"/>
        <w:spacing w:after="100"/>
        <w:widowControl/>
      </w:pPr>
      <w:r>
        <w:rPr>
          <w:rFonts w:ascii="Aptos" w:hAnsi="Aptos" w:eastAsia="Aptos"/>
          <w:color w:val="24313D"/>
          <w:sz w:val="21"/>
        </w:rPr>
        <w:t>If persistence fails while the pod is alive, the worker can retain/retry sealed chunks while continuing to build the active chunk, subject to a bounded memory queue. Replay must never create unbounded memory growth or unlimited backpressure on gameplay.</w:t>
      </w:r>
    </w:p>
    <w:p>
      <w:pPr>
        <w:pStyle w:val="BodyText"/>
        <w:keepLines w:val="0"/>
        <w:spacing w:after="100"/>
        <w:widowControl/>
      </w:pPr>
      <w:r>
        <w:rPr>
          <w:rFonts w:ascii="Aptos" w:hAnsi="Aptos" w:eastAsia="Aptos"/>
          <w:color w:val="24313D"/>
          <w:sz w:val="21"/>
        </w:rPr>
        <w:t>If the bounded replay backlog is exhausted, Playhoot degrades/drops best-effort replay history rather than stopping gameplay. The exact drop policy is implementation tuning.</w:t>
      </w:r>
    </w:p>
    <w:p>
      <w:pPr>
        <w:pStyle w:val="Heading2"/>
        <w:widowControl/>
      </w:pPr>
      <w:bookmarkStart w:id="88" w:name="toc_sec_088"/>
      <w:r>
        <w:t>transient records</w:t>
      </w:r>
      <w:bookmarkEnd w:id="88"/>
    </w:p>
    <w:p>
      <w:pPr>
        <w:pStyle w:val="BodyText"/>
        <w:keepLines w:val="0"/>
        <w:spacing w:after="100"/>
        <w:widowControl/>
      </w:pPr>
      <w:r>
        <w:rPr>
          <w:rFonts w:ascii="Aptos" w:hAnsi="Aptos" w:eastAsia="Aptos"/>
          <w:color w:val="24313D"/>
          <w:sz w:val="21"/>
        </w:rPr>
        <w:t>After a Sandbox batch commits, Controller can offer logical events and Command responses to Replay Recorder immediately.</w:t>
      </w:r>
    </w:p>
    <w:p>
      <w:pPr>
        <w:pStyle w:val="BodyText"/>
        <w:keepLines w:val="0"/>
        <w:spacing w:after="100"/>
        <w:widowControl/>
      </w:pPr>
      <w:r>
        <w:rPr>
          <w:rFonts w:ascii="Aptos" w:hAnsi="Aptos" w:eastAsia="Aptos"/>
          <w:color w:val="24313D"/>
          <w:sz w:val="21"/>
        </w:rPr>
        <w:t>They are still best effort. If a transient record is missing, later authoritative state history remains valid.</w:t>
      </w:r>
    </w:p>
    <w:p>
      <w:pPr>
        <w:pStyle w:val="BodyText"/>
        <w:keepLines w:val="0"/>
        <w:spacing w:after="100"/>
        <w:widowControl/>
      </w:pPr>
      <w:r>
        <w:rPr>
          <w:rFonts w:ascii="Aptos" w:hAnsi="Aptos" w:eastAsia="Aptos"/>
          <w:color w:val="24313D"/>
          <w:sz w:val="21"/>
        </w:rPr>
        <w:t>Visibility/target matters:</w:t>
      </w:r>
    </w:p>
    <w:p>
      <w:pPr>
        <w:keepLines/>
        <w:spacing w:before="60" w:after="140" w:line="252" w:lineRule="auto"/>
        <w:ind w:left="317" w:right="173"/>
        <w:shd w:fill="F4F6F8"/>
        <w:pBdr>
          <w:left w:val="single" w:sz="18" w:space="6" w:color="244A73"/>
        </w:pBdr>
        <w:widowControl/>
      </w:pPr>
      <w:r>
        <w:rPr>
          <w:rFonts w:ascii="Consolas" w:hAnsi="Consolas" w:eastAsia="Consolas"/>
          <w:color w:val="263746"/>
          <w:sz w:val="18"/>
        </w:rPr>
        <w:t>broadcast event</w:t>
        <w:br/>
        <w:t>participant-targeted event</w:t>
        <w:br/>
        <w:t>COMMAND response targeted to requesting participant</w:t>
      </w:r>
    </w:p>
    <w:p>
      <w:pPr>
        <w:pStyle w:val="BodyText"/>
        <w:keepLines w:val="0"/>
        <w:spacing w:after="100"/>
        <w:widowControl/>
      </w:pPr>
      <w:r>
        <w:rPr>
          <w:rFonts w:ascii="Aptos" w:hAnsi="Aptos" w:eastAsia="Aptos"/>
          <w:color w:val="24313D"/>
          <w:sz w:val="21"/>
        </w:rPr>
        <w:t>Future replay playback must not show a P1-private response while replaying P2's perspective.</w:t>
      </w:r>
    </w:p>
    <w:p>
      <w:pPr>
        <w:pStyle w:val="Heading2"/>
        <w:widowControl/>
      </w:pPr>
      <w:bookmarkStart w:id="89" w:name="toc_sec_089"/>
      <w:r>
        <w:t>forced final replay state</w:t>
      </w:r>
      <w:bookmarkEnd w:id="89"/>
    </w:p>
    <w:p>
      <w:pPr>
        <w:pStyle w:val="BodyText"/>
        <w:keepLines w:val="0"/>
        <w:spacing w:after="100"/>
        <w:widowControl/>
      </w:pPr>
      <w:r>
        <w:rPr>
          <w:rFonts w:ascii="Aptos" w:hAnsi="Aptos" w:eastAsia="Aptos"/>
          <w:color w:val="24313D"/>
          <w:sz w:val="21"/>
        </w:rPr>
        <w:t>Normal replay history is best effort. Final state is different.</w:t>
      </w:r>
    </w:p>
    <w:p>
      <w:pPr>
        <w:pStyle w:val="BodyText"/>
        <w:keepLines w:val="0"/>
        <w:spacing w:after="100"/>
        <w:widowControl/>
      </w:pPr>
      <w:r>
        <w:rPr>
          <w:rFonts w:ascii="Aptos" w:hAnsi="Aptos" w:eastAsia="Aptos"/>
          <w:color w:val="24313D"/>
          <w:sz w:val="21"/>
        </w:rPr>
        <w:t xml:space="preserve">When the game naturally finishes, Playhoot guarantees a durable final authoritative Replay point before completing the durable </w:t>
      </w:r>
      <w:r>
        <w:rPr>
          <w:rFonts w:ascii="Consolas" w:hAnsi="Consolas" w:eastAsia="Consolas"/>
          <w:color w:val="17324D"/>
          <w:sz w:val="21"/>
        </w:rPr>
        <w:t>FINISHED</w:t>
      </w:r>
      <w:r>
        <w:rPr>
          <w:rFonts w:ascii="Aptos" w:hAnsi="Aptos" w:eastAsia="Aptos"/>
          <w:color w:val="24313D"/>
          <w:sz w:val="21"/>
        </w:rPr>
        <w:t xml:space="preserve"> lifecycle transition and cleanup.</w:t>
      </w:r>
    </w:p>
    <w:p>
      <w:pPr>
        <w:pStyle w:val="BodyText"/>
        <w:keepLines w:val="0"/>
        <w:spacing w:after="100"/>
        <w:widowControl/>
      </w:pPr>
      <w:r>
        <w:rPr>
          <w:rFonts w:ascii="Aptos" w:hAnsi="Aptos" w:eastAsia="Aptos"/>
          <w:color w:val="24313D"/>
          <w:sz w:val="21"/>
        </w:rPr>
        <w:t>The active final chunk can be shorter than the normal chunk duration. The final snapshot is self-contained enough that the Replay always has the actual ending even if earlier approximate chunks contain gaps.</w:t>
      </w:r>
    </w:p>
    <w:p>
      <w:pPr>
        <w:pStyle w:val="Heading1"/>
        <w:widowControl/>
      </w:pPr>
      <w:bookmarkStart w:id="90" w:name="toc_sec_090"/>
      <w:r>
        <w:t>23. Session termination</w:t>
      </w:r>
      <w:bookmarkEnd w:id="90"/>
    </w:p>
    <w:p>
      <w:pPr>
        <w:pStyle w:val="BodyText"/>
        <w:keepLines w:val="0"/>
        <w:spacing w:after="100"/>
        <w:widowControl/>
      </w:pPr>
      <w:r>
        <w:rPr>
          <w:rFonts w:ascii="Aptos" w:hAnsi="Aptos" w:eastAsia="Aptos"/>
          <w:color w:val="24313D"/>
          <w:sz w:val="21"/>
        </w:rPr>
        <w:t xml:space="preserve">Session terminal status distinguishes semantics rather than collapsing every ending into </w:t>
      </w:r>
      <w:r>
        <w:rPr>
          <w:rFonts w:ascii="Consolas" w:hAnsi="Consolas" w:eastAsia="Consolas"/>
          <w:color w:val="17324D"/>
          <w:sz w:val="21"/>
        </w:rPr>
        <w:t>CANCELLED</w:t>
      </w:r>
      <w:r>
        <w:rPr>
          <w:rFonts w:ascii="Aptos" w:hAnsi="Aptos" w:eastAsia="Aptos"/>
          <w:color w:val="24313D"/>
          <w:sz w:val="21"/>
        </w:rPr>
        <w:t>.</w:t>
      </w:r>
    </w:p>
    <w:p>
      <w:pPr>
        <w:pStyle w:val="BodyText"/>
        <w:keepLines w:val="0"/>
        <w:spacing w:after="100"/>
        <w:widowControl/>
      </w:pPr>
      <w:r>
        <w:rPr>
          <w:rFonts w:ascii="Aptos" w:hAnsi="Aptos" w:eastAsia="Aptos"/>
          <w:color w:val="24313D"/>
          <w:sz w:val="21"/>
        </w:rPr>
        <w:t>Conceptually:</w:t>
      </w:r>
    </w:p>
    <w:p>
      <w:pPr>
        <w:keepLines/>
        <w:spacing w:before="60" w:after="140" w:line="252" w:lineRule="auto"/>
        <w:ind w:left="317" w:right="173"/>
        <w:shd w:fill="F4F6F8"/>
        <w:pBdr>
          <w:left w:val="single" w:sz="18" w:space="6" w:color="244A73"/>
        </w:pBdr>
        <w:widowControl/>
      </w:pPr>
      <w:r>
        <w:rPr>
          <w:rFonts w:ascii="Consolas" w:hAnsi="Consolas" w:eastAsia="Consolas"/>
          <w:color w:val="263746"/>
          <w:sz w:val="18"/>
        </w:rPr>
        <w:t>FINISHED</w:t>
        <w:br/>
        <w:t>CANCELLED</w:t>
        <w:br/>
        <w:t>EXPIRED</w:t>
        <w:br/>
        <w:t>ABORTED</w:t>
      </w:r>
    </w:p>
    <w:p>
      <w:pPr>
        <w:pStyle w:val="BodyText"/>
        <w:keepLines w:val="0"/>
        <w:spacing w:after="100"/>
        <w:widowControl/>
      </w:pPr>
      <w:r>
        <w:rPr>
          <w:rFonts w:ascii="Aptos" w:hAnsi="Aptos" w:eastAsia="Aptos"/>
          <w:color w:val="24313D"/>
          <w:sz w:val="21"/>
        </w:rPr>
        <w:t xml:space="preserve">An additional </w:t>
      </w:r>
      <w:r>
        <w:rPr>
          <w:rFonts w:ascii="Consolas" w:hAnsi="Consolas" w:eastAsia="Consolas"/>
          <w:color w:val="17324D"/>
          <w:sz w:val="21"/>
        </w:rPr>
        <w:t>endCause</w:t>
      </w:r>
      <w:r>
        <w:rPr>
          <w:rFonts w:ascii="Aptos" w:hAnsi="Aptos" w:eastAsia="Aptos"/>
          <w:color w:val="24313D"/>
          <w:sz w:val="21"/>
        </w:rPr>
        <w:t xml:space="preserve"> can preserve detail such as:</w:t>
      </w:r>
    </w:p>
    <w:p>
      <w:pPr>
        <w:keepLines/>
        <w:spacing w:before="60" w:after="140" w:line="252" w:lineRule="auto"/>
        <w:ind w:left="317" w:right="173"/>
        <w:shd w:fill="F4F6F8"/>
        <w:pBdr>
          <w:left w:val="single" w:sz="18" w:space="6" w:color="244A73"/>
        </w:pBdr>
        <w:widowControl/>
      </w:pPr>
      <w:r>
        <w:rPr>
          <w:rFonts w:ascii="Consolas" w:hAnsi="Consolas" w:eastAsia="Consolas"/>
          <w:color w:val="263746"/>
          <w:sz w:val="18"/>
        </w:rPr>
        <w:t>HOST_CANCELLED</w:t>
        <w:br/>
        <w:t>ALL_PLAYERS_LEFT</w:t>
        <w:br/>
        <w:t>INACTIVITY_TIMEOUT</w:t>
        <w:br/>
        <w:t>MAX_LIFETIME</w:t>
        <w:br/>
        <w:t>GAME_START_FAILURE</w:t>
        <w:br/>
        <w:t>SCRIPT_FAILURE</w:t>
        <w:br/>
        <w:t>RUNTIME_RECOVERY_TIMEOUT</w:t>
        <w:br/>
        <w:t>UNRECOVERABLE_INFRA_FAILURE</w:t>
        <w:br/>
        <w:t>...</w:t>
      </w:r>
    </w:p>
    <w:p>
      <w:pPr>
        <w:pStyle w:val="BodyText"/>
        <w:keepLines w:val="0"/>
        <w:spacing w:after="100"/>
        <w:widowControl/>
      </w:pPr>
      <w:r>
        <w:rPr>
          <w:rFonts w:ascii="Aptos" w:hAnsi="Aptos" w:eastAsia="Aptos"/>
          <w:color w:val="24313D"/>
          <w:sz w:val="21"/>
        </w:rPr>
        <w:t>Exact enum naming can be chosen during implementation.</w:t>
      </w:r>
    </w:p>
    <w:p>
      <w:pPr>
        <w:pStyle w:val="Heading2"/>
        <w:widowControl/>
      </w:pPr>
      <w:bookmarkStart w:id="91" w:name="toc_sec_091"/>
      <w:r>
        <w:t>FINISHED - natural game completion</w:t>
      </w:r>
      <w:bookmarkEnd w:id="91"/>
    </w:p>
    <w:p>
      <w:pPr>
        <w:pStyle w:val="BodyText"/>
        <w:keepLines w:val="0"/>
        <w:spacing w:after="100"/>
        <w:widowControl/>
      </w:pPr>
      <w:r>
        <w:rPr>
          <w:rFonts w:ascii="Aptos" w:hAnsi="Aptos" w:eastAsia="Aptos"/>
          <w:color w:val="24313D"/>
          <w:sz w:val="21"/>
        </w:rPr>
        <w:t xml:space="preserve">Only the authored game can naturally finish gameplay. A mutating script result returns a terminal </w:t>
      </w:r>
      <w:r>
        <w:rPr>
          <w:rFonts w:ascii="Consolas" w:hAnsi="Consolas" w:eastAsia="Consolas"/>
          <w:color w:val="17324D"/>
          <w:sz w:val="21"/>
        </w:rPr>
        <w:t>FINISHED</w:t>
      </w:r>
      <w:r>
        <w:rPr>
          <w:rFonts w:ascii="Aptos" w:hAnsi="Aptos" w:eastAsia="Aptos"/>
          <w:color w:val="24313D"/>
          <w:sz w:val="21"/>
        </w:rPr>
        <w:t xml:space="preserve"> signal together with the final authoritative result.</w:t>
      </w:r>
    </w:p>
    <w:p>
      <w:pPr>
        <w:pStyle w:val="BodyText"/>
        <w:keepLines w:val="0"/>
        <w:spacing w:after="100"/>
        <w:widowControl/>
      </w:pPr>
      <w:r>
        <w:rPr>
          <w:rFonts w:ascii="Aptos" w:hAnsi="Aptos" w:eastAsia="Aptos"/>
          <w:color w:val="24313D"/>
          <w:sz w:val="21"/>
        </w:rPr>
        <w:t>If FINISHED occurs in the middle of a batch, operations after the terminal point are not executed.</w:t>
      </w:r>
    </w:p>
    <w:p>
      <w:pPr>
        <w:pStyle w:val="BodyText"/>
        <w:keepLines w:val="0"/>
        <w:spacing w:after="100"/>
        <w:widowControl/>
      </w:pPr>
      <w:r>
        <w:rPr>
          <w:rFonts w:ascii="Aptos" w:hAnsi="Aptos" w:eastAsia="Aptos"/>
          <w:color w:val="24313D"/>
          <w:sz w:val="21"/>
        </w:rPr>
        <w:t>Flow:</w:t>
      </w:r>
    </w:p>
    <w:p>
      <w:pPr>
        <w:keepLines w:val="0"/>
        <w:spacing w:before="60" w:after="140" w:line="252" w:lineRule="auto"/>
        <w:ind w:left="317" w:right="173"/>
        <w:shd w:fill="F4F6F8"/>
        <w:pBdr>
          <w:left w:val="single" w:sz="18" w:space="6" w:color="244A73"/>
        </w:pBdr>
        <w:widowControl/>
      </w:pPr>
      <w:r>
        <w:rPr>
          <w:rFonts w:ascii="Consolas" w:hAnsi="Consolas" w:eastAsia="Consolas"/>
          <w:color w:val="263746"/>
          <w:sz w:val="18"/>
        </w:rPr>
        <w:t>Sandbox successful result contains FINISHED + final state</w:t>
        <w:br/>
        <w:t xml:space="preserve">    -&gt;</w:t>
        <w:br/>
        <w:t>Runtime commits final live result</w:t>
        <w:br/>
        <w:t xml:space="preserve">    -&gt;</w:t>
        <w:br/>
        <w:t>force durable final Replay state / final durable game result</w:t>
        <w:br/>
        <w:t xml:space="preserve">    -&gt;</w:t>
        <w:br/>
        <w:t>/play/session durably marks Session FINISHED</w:t>
        <w:br/>
        <w:t xml:space="preserve">    -&gt;</w:t>
        <w:br/>
        <w:t>project/send final live state/events to currently connected users</w:t>
        <w:br/>
        <w:t xml:space="preserve">    -&gt;</w:t>
        <w:br/>
        <w:t>close live PLAYER/ADMIN transports</w:t>
        <w:br/>
        <w:t xml:space="preserve">    -&gt;</w:t>
        <w:br/>
        <w:t>destroy Sandbox context + SessionController</w:t>
        <w:br/>
        <w:t xml:space="preserve">    -&gt;</w:t>
        <w:br/>
        <w:t>release owner</w:t>
      </w:r>
    </w:p>
    <w:p>
      <w:pPr>
        <w:pStyle w:val="BodyText"/>
        <w:keepLines w:val="0"/>
        <w:spacing w:after="100"/>
        <w:widowControl/>
      </w:pPr>
      <w:r>
        <w:rPr>
          <w:rFonts w:ascii="Aptos" w:hAnsi="Aptos" w:eastAsia="Aptos"/>
          <w:color w:val="24313D"/>
          <w:sz w:val="21"/>
        </w:rPr>
        <w:t>Once users disconnect from a FINISHED Session, they do not reopen a live Session to inspect it. Historical access is through future Replay, whose data contains the final screen/state.</w:t>
      </w:r>
    </w:p>
    <w:p>
      <w:pPr>
        <w:pStyle w:val="Heading2"/>
        <w:widowControl/>
      </w:pPr>
      <w:bookmarkStart w:id="92" w:name="toc_sec_092"/>
      <w:r>
        <w:t>platform-driven terminal states do not call the game script</w:t>
      </w:r>
      <w:bookmarkEnd w:id="92"/>
    </w:p>
    <w:p>
      <w:pPr>
        <w:pStyle w:val="BodyText"/>
        <w:keepLines w:val="0"/>
        <w:spacing w:after="100"/>
        <w:widowControl/>
      </w:pPr>
      <w:r>
        <w:rPr>
          <w:rFonts w:ascii="Aptos" w:hAnsi="Aptos" w:eastAsia="Aptos"/>
          <w:color w:val="24313D"/>
          <w:sz w:val="21"/>
        </w:rPr>
        <w:t>If Playhoot terminates the Session because of lifecycle policy, we do not call a special cleanup function in authored JavaScript.</w:t>
      </w:r>
    </w:p>
    <w:p>
      <w:pPr>
        <w:pStyle w:val="BodyText"/>
        <w:keepLines w:val="0"/>
        <w:spacing w:after="100"/>
        <w:widowControl/>
      </w:pPr>
      <w:r>
        <w:rPr>
          <w:rFonts w:ascii="Aptos" w:hAnsi="Aptos" w:eastAsia="Aptos"/>
          <w:color w:val="24313D"/>
          <w:sz w:val="21"/>
        </w:rPr>
        <w:t>Examples:</w:t>
      </w:r>
    </w:p>
    <w:p>
      <w:pPr>
        <w:keepLines/>
        <w:spacing w:before="60" w:after="140" w:line="252" w:lineRule="auto"/>
        <w:ind w:left="317" w:right="173"/>
        <w:shd w:fill="F4F6F8"/>
        <w:pBdr>
          <w:left w:val="single" w:sz="18" w:space="6" w:color="244A73"/>
        </w:pBdr>
        <w:widowControl/>
      </w:pPr>
      <w:r>
        <w:rPr>
          <w:rFonts w:ascii="Consolas" w:hAnsi="Consolas" w:eastAsia="Consolas"/>
          <w:color w:val="263746"/>
          <w:sz w:val="18"/>
        </w:rPr>
        <w:t>host cancellation           -&gt; CANCELLED</w:t>
        <w:br/>
        <w:t>lobby/session expiration    -&gt; EXPIRED</w:t>
        <w:br/>
        <w:t>long gameplay inactivity    -&gt; EXPIRED or equivalent lifecycle end</w:t>
        <w:br/>
        <w:t>unrecoverable script/runtime failure -&gt; ABORTED</w:t>
      </w:r>
    </w:p>
    <w:p>
      <w:pPr>
        <w:pStyle w:val="BodyText"/>
        <w:keepLines w:val="0"/>
        <w:spacing w:after="100"/>
        <w:widowControl/>
      </w:pPr>
      <w:r>
        <w:rPr>
          <w:rFonts w:ascii="Aptos" w:hAnsi="Aptos" w:eastAsia="Aptos"/>
          <w:color w:val="24313D"/>
          <w:sz w:val="21"/>
        </w:rPr>
        <w:t xml:space="preserve">The game has no external resources to clean up. </w:t>
      </w:r>
      <w:r>
        <w:rPr>
          <w:rFonts w:ascii="Consolas" w:hAnsi="Consolas" w:eastAsia="Consolas"/>
          <w:color w:val="17324D"/>
          <w:sz w:val="21"/>
        </w:rPr>
        <w:t>ABORTED</w:t>
      </w:r>
      <w:r>
        <w:rPr>
          <w:rFonts w:ascii="Aptos" w:hAnsi="Aptos" w:eastAsia="Aptos"/>
          <w:color w:val="24313D"/>
          <w:sz w:val="21"/>
        </w:rPr>
        <w:t xml:space="preserve"> may specifically happen because JavaScript cannot execute, so relying on the script for cleanup would be contradictory.</w:t>
      </w:r>
    </w:p>
    <w:p>
      <w:pPr>
        <w:pStyle w:val="BodyText"/>
        <w:keepLines w:val="0"/>
        <w:spacing w:after="100"/>
        <w:widowControl/>
      </w:pPr>
      <w:r>
        <w:rPr>
          <w:rFonts w:ascii="Aptos" w:hAnsi="Aptos" w:eastAsia="Aptos"/>
          <w:color w:val="24313D"/>
          <w:sz w:val="21"/>
        </w:rPr>
        <w:t>The frontend receives a platform terminal message/cause and handles presentation.</w:t>
      </w:r>
    </w:p>
    <w:p>
      <w:pPr>
        <w:pStyle w:val="Heading1"/>
        <w:widowControl/>
      </w:pPr>
      <w:bookmarkStart w:id="93" w:name="toc_sec_093"/>
      <w:r>
        <w:t>24. Reconciliation / lifecycle jobs</w:t>
      </w:r>
      <w:bookmarkEnd w:id="93"/>
    </w:p>
    <w:p>
      <w:pPr>
        <w:pStyle w:val="BodyText"/>
        <w:keepLines w:val="0"/>
        <w:spacing w:after="100"/>
        <w:widowControl/>
      </w:pPr>
      <w:r>
        <w:rPr>
          <w:rFonts w:ascii="Aptos" w:hAnsi="Aptos" w:eastAsia="Aptos"/>
          <w:color w:val="24313D"/>
          <w:sz w:val="21"/>
        </w:rPr>
        <w:t>Background reconciliation exists for durable lifecycle cleanup, not to eagerly run games.</w:t>
      </w:r>
    </w:p>
    <w:p>
      <w:pPr>
        <w:pStyle w:val="BodyText"/>
        <w:keepLines w:val="0"/>
        <w:spacing w:after="100"/>
        <w:widowControl/>
      </w:pPr>
      <w:r>
        <w:rPr>
          <w:rFonts w:ascii="Aptos" w:hAnsi="Aptos" w:eastAsia="Aptos"/>
          <w:color w:val="24313D"/>
          <w:sz w:val="21"/>
        </w:rPr>
        <w:t>Important cases include:</w:t>
      </w:r>
    </w:p>
    <w:p>
      <w:pPr>
        <w:pStyle w:val="Heading2"/>
        <w:widowControl/>
      </w:pPr>
      <w:bookmarkStart w:id="94" w:name="toc_sec_094"/>
      <w:r>
        <w:t>expired LOBBY Sessions</w:t>
      </w:r>
      <w:bookmarkEnd w:id="94"/>
    </w:p>
    <w:p>
      <w:pPr>
        <w:pStyle w:val="BodyText"/>
        <w:keepLines w:val="0"/>
        <w:spacing w:after="100"/>
        <w:widowControl/>
      </w:pPr>
      <w:r>
        <w:rPr>
          <w:rFonts w:ascii="Aptos" w:hAnsi="Aptos" w:eastAsia="Aptos"/>
          <w:color w:val="24313D"/>
          <w:sz w:val="21"/>
        </w:rPr>
        <w:t xml:space="preserve">A Session that never started and passes its platform expiration is marked </w:t>
      </w:r>
      <w:r>
        <w:rPr>
          <w:rFonts w:ascii="Consolas" w:hAnsi="Consolas" w:eastAsia="Consolas"/>
          <w:color w:val="17324D"/>
          <w:sz w:val="21"/>
        </w:rPr>
        <w:t>EXPIRED</w:t>
      </w:r>
      <w:r>
        <w:rPr>
          <w:rFonts w:ascii="Aptos" w:hAnsi="Aptos" w:eastAsia="Aptos"/>
          <w:color w:val="24313D"/>
          <w:sz w:val="21"/>
        </w:rPr>
        <w:t>.</w:t>
      </w:r>
    </w:p>
    <w:p>
      <w:pPr>
        <w:pStyle w:val="Heading2"/>
        <w:widowControl/>
      </w:pPr>
      <w:bookmarkStart w:id="95" w:name="toc_sec_095"/>
      <w:r>
        <w:t>RUNNING with no valid live owner</w:t>
      </w:r>
      <w:bookmarkEnd w:id="95"/>
    </w:p>
    <w:p>
      <w:pPr>
        <w:pStyle w:val="BodyText"/>
        <w:keepLines w:val="0"/>
        <w:spacing w:after="100"/>
        <w:widowControl/>
      </w:pPr>
      <w:r>
        <w:rPr>
          <w:rFonts w:ascii="Aptos" w:hAnsi="Aptos" w:eastAsia="Aptos"/>
          <w:color w:val="24313D"/>
          <w:sz w:val="21"/>
        </w:rPr>
        <w:t>A RUNNING Session with no current controller/owner is not immediately aborted because it may be recoverable lazily when a client reconnects.</w:t>
      </w:r>
    </w:p>
    <w:p>
      <w:pPr>
        <w:pStyle w:val="BodyText"/>
        <w:keepLines w:val="0"/>
        <w:spacing w:after="100"/>
        <w:widowControl/>
      </w:pPr>
      <w:r>
        <w:rPr>
          <w:rFonts w:ascii="Aptos" w:hAnsi="Aptos" w:eastAsia="Aptos"/>
          <w:color w:val="24313D"/>
          <w:sz w:val="21"/>
        </w:rPr>
        <w:t xml:space="preserve">After the allowed recovery/owner-loss window becomes sufficiently old, a reconciliation job can mark it </w:t>
      </w:r>
      <w:r>
        <w:rPr>
          <w:rFonts w:ascii="Consolas" w:hAnsi="Consolas" w:eastAsia="Consolas"/>
          <w:color w:val="17324D"/>
          <w:sz w:val="21"/>
        </w:rPr>
        <w:t>ABORTED</w:t>
      </w:r>
      <w:r>
        <w:rPr>
          <w:rFonts w:ascii="Aptos" w:hAnsi="Aptos" w:eastAsia="Aptos"/>
          <w:color w:val="24313D"/>
          <w:sz w:val="21"/>
        </w:rPr>
        <w:t xml:space="preserve"> with the appropriate cause.</w:t>
      </w:r>
    </w:p>
    <w:p>
      <w:pPr>
        <w:pStyle w:val="BodyText"/>
        <w:keepLines w:val="0"/>
        <w:spacing w:after="100"/>
        <w:widowControl/>
      </w:pPr>
      <w:r>
        <w:rPr>
          <w:rFonts w:ascii="Aptos" w:hAnsi="Aptos" w:eastAsia="Aptos"/>
          <w:color w:val="24313D"/>
          <w:sz w:val="21"/>
        </w:rPr>
        <w:t>The exact definition of "valid owner" will eventually use the owner registry/lease mechanism.</w:t>
      </w:r>
    </w:p>
    <w:p>
      <w:pPr>
        <w:pStyle w:val="Heading2"/>
        <w:widowControl/>
      </w:pPr>
      <w:bookmarkStart w:id="96" w:name="toc_sec_096"/>
      <w:r>
        <w:t>no transparent controller suspension</w:t>
      </w:r>
      <w:bookmarkEnd w:id="96"/>
    </w:p>
    <w:p>
      <w:pPr>
        <w:pStyle w:val="BodyText"/>
        <w:keepLines w:val="0"/>
        <w:spacing w:after="100"/>
        <w:widowControl/>
      </w:pPr>
      <w:r>
        <w:rPr>
          <w:rFonts w:ascii="Aptos" w:hAnsi="Aptos" w:eastAsia="Aptos"/>
          <w:color w:val="24313D"/>
          <w:sz w:val="21"/>
        </w:rPr>
        <w:t>We do not intentionally expire a healthy SessionController after one minute and expect clients to revive it later while gameplay conceptually stays active. That model makes ownership, other players, and timers ambiguous.</w:t>
      </w:r>
    </w:p>
    <w:p>
      <w:pPr>
        <w:pStyle w:val="BodyText"/>
        <w:keepLines w:val="0"/>
        <w:spacing w:after="100"/>
        <w:widowControl/>
      </w:pPr>
      <w:r>
        <w:rPr>
          <w:rFonts w:ascii="Aptos" w:hAnsi="Aptos" w:eastAsia="Aptos"/>
          <w:color w:val="24313D"/>
          <w:sz w:val="21"/>
        </w:rPr>
        <w:t>Instead, a running Session stays live while it is meaningfully active. A longer Session inactivity policy terminates the entire Session when appropriate.</w:t>
      </w:r>
    </w:p>
    <w:p>
      <w:pPr>
        <w:pStyle w:val="Heading1"/>
        <w:widowControl/>
      </w:pPr>
      <w:bookmarkStart w:id="97" w:name="toc_sec_097"/>
      <w:r>
        <w:t>25. Meaningful inactivity and Session lifetime</w:t>
      </w:r>
      <w:bookmarkEnd w:id="97"/>
    </w:p>
    <w:p>
      <w:pPr>
        <w:pStyle w:val="BodyText"/>
        <w:keepLines w:val="0"/>
        <w:spacing w:after="100"/>
        <w:widowControl/>
      </w:pPr>
      <w:r>
        <w:rPr>
          <w:rFonts w:ascii="Aptos" w:hAnsi="Aptos" w:eastAsia="Aptos"/>
          <w:color w:val="24313D"/>
          <w:sz w:val="21"/>
        </w:rPr>
        <w:t>Playhoot imposes maximum Session lifetime and meaningful inactivity limits.</w:t>
      </w:r>
    </w:p>
    <w:p>
      <w:pPr>
        <w:pStyle w:val="BodyText"/>
        <w:keepLines w:val="0"/>
        <w:spacing w:after="100"/>
        <w:widowControl/>
      </w:pPr>
      <w:r>
        <w:rPr>
          <w:rFonts w:ascii="Aptos" w:hAnsi="Aptos" w:eastAsia="Aptos"/>
          <w:color w:val="24313D"/>
          <w:sz w:val="21"/>
        </w:rPr>
        <w:t>Meaningful user activity includes things such as:</w:t>
      </w:r>
    </w:p>
    <w:p>
      <w:pPr>
        <w:keepLines/>
        <w:spacing w:before="60" w:after="140" w:line="252" w:lineRule="auto"/>
        <w:ind w:left="317" w:right="173"/>
        <w:shd w:fill="F4F6F8"/>
        <w:pBdr>
          <w:left w:val="single" w:sz="18" w:space="6" w:color="244A73"/>
        </w:pBdr>
        <w:widowControl/>
      </w:pPr>
      <w:r>
        <w:rPr>
          <w:rFonts w:ascii="Consolas" w:hAnsi="Consolas" w:eastAsia="Consolas"/>
          <w:color w:val="263746"/>
          <w:sz w:val="18"/>
        </w:rPr>
        <w:t>distinct SAMPLE changes after deduplication</w:t>
        <w:br/>
        <w:t>COMMANDs</w:t>
      </w:r>
    </w:p>
    <w:p>
      <w:pPr>
        <w:pStyle w:val="BodyText"/>
        <w:keepLines w:val="0"/>
        <w:spacing w:after="100"/>
        <w:widowControl/>
      </w:pPr>
      <w:r>
        <w:rPr>
          <w:rFonts w:ascii="Aptos" w:hAnsi="Aptos" w:eastAsia="Aptos"/>
          <w:color w:val="24313D"/>
          <w:sz w:val="21"/>
        </w:rPr>
        <w:t>Traffic that must not keep a Session alive forever includes:</w:t>
      </w:r>
    </w:p>
    <w:p>
      <w:pPr>
        <w:keepLines/>
        <w:spacing w:before="60" w:after="140" w:line="252" w:lineRule="auto"/>
        <w:ind w:left="317" w:right="173"/>
        <w:shd w:fill="F4F6F8"/>
        <w:pBdr>
          <w:left w:val="single" w:sz="18" w:space="6" w:color="244A73"/>
        </w:pBdr>
        <w:widowControl/>
      </w:pPr>
      <w:r>
        <w:rPr>
          <w:rFonts w:ascii="Consolas" w:hAnsi="Consolas" w:eastAsia="Consolas"/>
          <w:color w:val="263746"/>
          <w:sz w:val="18"/>
        </w:rPr>
        <w:t>identical SAMPLE refreshes</w:t>
        <w:br/>
        <w:t>WebSocket ping/pong</w:t>
        <w:br/>
        <w:t>projection acknowledgements / resync metadata</w:t>
        <w:br/>
        <w:t>update() calls</w:t>
        <w:br/>
        <w:t>timer firings</w:t>
      </w:r>
    </w:p>
    <w:p>
      <w:pPr>
        <w:pStyle w:val="BodyText"/>
        <w:keepLines w:val="0"/>
        <w:spacing w:after="100"/>
        <w:widowControl/>
      </w:pPr>
      <w:r>
        <w:rPr>
          <w:rFonts w:ascii="Aptos" w:hAnsi="Aptos" w:eastAsia="Aptos"/>
          <w:color w:val="24313D"/>
          <w:sz w:val="21"/>
        </w:rPr>
        <w:t xml:space="preserve">The exact inactivity duration is a product/platform tuning value. The important rule is that a game implementing autonomous </w:t>
      </w:r>
      <w:r>
        <w:rPr>
          <w:rFonts w:ascii="Consolas" w:hAnsi="Consolas" w:eastAsia="Consolas"/>
          <w:color w:val="17324D"/>
          <w:sz w:val="21"/>
        </w:rPr>
        <w:t>update()</w:t>
      </w:r>
      <w:r>
        <w:rPr>
          <w:rFonts w:ascii="Aptos" w:hAnsi="Aptos" w:eastAsia="Aptos"/>
          <w:color w:val="24313D"/>
          <w:sz w:val="21"/>
        </w:rPr>
        <w:t xml:space="preserve"> cannot consume compute indefinitely with no human interaction.</w:t>
      </w:r>
    </w:p>
    <w:p>
      <w:pPr>
        <w:pStyle w:val="Heading1"/>
        <w:widowControl/>
      </w:pPr>
      <w:bookmarkStart w:id="98" w:name="toc_sec_098"/>
      <w:r>
        <w:t>26. Platform messages vs game messages</w:t>
      </w:r>
      <w:bookmarkEnd w:id="98"/>
    </w:p>
    <w:p>
      <w:pPr>
        <w:pStyle w:val="BodyText"/>
        <w:keepLines w:val="0"/>
        <w:spacing w:after="100"/>
        <w:widowControl/>
      </w:pPr>
      <w:r>
        <w:rPr>
          <w:rFonts w:ascii="Aptos" w:hAnsi="Aptos" w:eastAsia="Aptos"/>
          <w:color w:val="24313D"/>
          <w:sz w:val="21"/>
        </w:rPr>
        <w:t>The same WebSocket can carry two conceptual categories, but they are not the same protocol responsibility.</w:t>
      </w:r>
    </w:p>
    <w:p>
      <w:pPr>
        <w:pStyle w:val="Heading2"/>
        <w:widowControl/>
      </w:pPr>
      <w:bookmarkStart w:id="99" w:name="toc_sec_099"/>
      <w:r>
        <w:t>platform messages</w:t>
      </w:r>
      <w:bookmarkEnd w:id="99"/>
    </w:p>
    <w:p>
      <w:pPr>
        <w:pStyle w:val="BodyText"/>
        <w:keepLines w:val="0"/>
        <w:spacing w:after="100"/>
        <w:widowControl/>
      </w:pPr>
      <w:r>
        <w:rPr>
          <w:rFonts w:ascii="Aptos" w:hAnsi="Aptos" w:eastAsia="Aptos"/>
          <w:color w:val="24313D"/>
          <w:sz w:val="21"/>
        </w:rPr>
        <w:t>Examples:</w:t>
      </w:r>
    </w:p>
    <w:p>
      <w:pPr>
        <w:keepLines/>
        <w:spacing w:before="60" w:after="140" w:line="252" w:lineRule="auto"/>
        <w:ind w:left="317" w:right="173"/>
        <w:shd w:fill="F4F6F8"/>
        <w:pBdr>
          <w:left w:val="single" w:sz="18" w:space="6" w:color="244A73"/>
        </w:pBdr>
        <w:widowControl/>
      </w:pPr>
      <w:r>
        <w:rPr>
          <w:rFonts w:ascii="Consolas" w:hAnsi="Consolas" w:eastAsia="Consolas"/>
          <w:color w:val="263746"/>
          <w:sz w:val="18"/>
        </w:rPr>
        <w:t>join accepted / rejected</w:t>
        <w:br/>
        <w:t>start request</w:t>
        <w:br/>
        <w:t>leave</w:t>
        <w:br/>
        <w:t>admin select-viewer</w:t>
        <w:br/>
        <w:t>resync</w:t>
        <w:br/>
        <w:t>terminal status</w:t>
        <w:br/>
        <w:t>transport/control metadata</w:t>
      </w:r>
    </w:p>
    <w:p>
      <w:pPr>
        <w:pStyle w:val="Heading2"/>
        <w:widowControl/>
      </w:pPr>
      <w:bookmarkStart w:id="100" w:name="toc_sec_100"/>
      <w:r>
        <w:t>game messages</w:t>
      </w:r>
      <w:bookmarkEnd w:id="100"/>
    </w:p>
    <w:p>
      <w:pPr>
        <w:pStyle w:val="BodyText"/>
        <w:keepLines w:val="0"/>
        <w:spacing w:after="100"/>
        <w:widowControl/>
      </w:pPr>
      <w:r>
        <w:rPr>
          <w:rFonts w:ascii="Aptos" w:hAnsi="Aptos" w:eastAsia="Aptos"/>
          <w:color w:val="24313D"/>
          <w:sz w:val="21"/>
        </w:rPr>
        <w:t>Examples:</w:t>
      </w:r>
    </w:p>
    <w:p>
      <w:pPr>
        <w:keepLines/>
        <w:spacing w:before="60" w:after="140" w:line="252" w:lineRule="auto"/>
        <w:ind w:left="317" w:right="173"/>
        <w:shd w:fill="F4F6F8"/>
        <w:pBdr>
          <w:left w:val="single" w:sz="18" w:space="6" w:color="244A73"/>
        </w:pBdr>
        <w:widowControl/>
      </w:pPr>
      <w:r>
        <w:rPr>
          <w:rFonts w:ascii="Consolas" w:hAnsi="Consolas" w:eastAsia="Consolas"/>
          <w:color w:val="263746"/>
          <w:sz w:val="18"/>
        </w:rPr>
        <w:t>SAMPLE</w:t>
        <w:br/>
        <w:t>COMMAND</w:t>
        <w:br/>
        <w:t>projection updates</w:t>
        <w:br/>
        <w:t>logical emitted events</w:t>
        <w:br/>
        <w:t>COMMAND responses</w:t>
      </w:r>
    </w:p>
    <w:p>
      <w:pPr>
        <w:pStyle w:val="BodyText"/>
        <w:keepLines w:val="0"/>
        <w:spacing w:after="100"/>
        <w:widowControl/>
      </w:pPr>
      <w:r>
        <w:rPr>
          <w:rFonts w:ascii="Aptos" w:hAnsi="Aptos" w:eastAsia="Aptos"/>
          <w:color w:val="24313D"/>
          <w:sz w:val="21"/>
        </w:rPr>
        <w:t>Connection role is authoritative. An ADMIN connection cannot send Samples or Commands simply because it is currently viewing P1's projection.</w:t>
      </w:r>
    </w:p>
    <w:p>
      <w:pPr>
        <w:pStyle w:val="BodyText"/>
        <w:keepLines w:val="0"/>
        <w:spacing w:after="100"/>
        <w:widowControl/>
      </w:pPr>
      <w:r>
        <w:rPr>
          <w:rFonts w:ascii="Aptos" w:hAnsi="Aptos" w:eastAsia="Aptos"/>
          <w:color w:val="24313D"/>
          <w:sz w:val="21"/>
        </w:rPr>
        <w:t>Runtime validates message category and GameVersion contract before JavaScript sees anything.</w:t>
      </w:r>
    </w:p>
    <w:p>
      <w:pPr>
        <w:pStyle w:val="Heading1"/>
        <w:widowControl/>
      </w:pPr>
      <w:bookmarkStart w:id="101" w:name="toc_sec_101"/>
      <w:r>
        <w:t>27. Errors and failure model</w:t>
      </w:r>
      <w:bookmarkEnd w:id="101"/>
    </w:p>
    <w:p>
      <w:pPr>
        <w:pStyle w:val="BodyText"/>
        <w:keepLines w:val="0"/>
        <w:spacing w:after="100"/>
        <w:widowControl/>
      </w:pPr>
      <w:r>
        <w:rPr>
          <w:rFonts w:ascii="Aptos" w:hAnsi="Aptos" w:eastAsia="Aptos"/>
          <w:color w:val="24313D"/>
          <w:sz w:val="21"/>
        </w:rPr>
        <w:t>The system deliberately separates three categories.</w:t>
      </w:r>
    </w:p>
    <w:p>
      <w:pPr>
        <w:pStyle w:val="Heading2"/>
        <w:widowControl/>
      </w:pPr>
      <w:bookmarkStart w:id="102" w:name="toc_sec_102"/>
      <w:r>
        <w:t>protocol / contract error</w:t>
      </w:r>
      <w:bookmarkEnd w:id="102"/>
    </w:p>
    <w:p>
      <w:pPr>
        <w:pStyle w:val="BodyText"/>
        <w:keepLines w:val="0"/>
        <w:spacing w:after="100"/>
        <w:widowControl/>
      </w:pPr>
      <w:r>
        <w:rPr>
          <w:rFonts w:ascii="Aptos" w:hAnsi="Aptos" w:eastAsia="Aptos"/>
          <w:color w:val="24313D"/>
          <w:sz w:val="21"/>
        </w:rPr>
        <w:t>Playhoot rejects before JavaScript:</w:t>
      </w:r>
    </w:p>
    <w:p>
      <w:pPr>
        <w:keepLines/>
        <w:spacing w:before="60" w:after="140" w:line="252" w:lineRule="auto"/>
        <w:ind w:left="317" w:right="173"/>
        <w:shd w:fill="F4F6F8"/>
        <w:pBdr>
          <w:left w:val="single" w:sz="18" w:space="6" w:color="244A73"/>
        </w:pBdr>
        <w:widowControl/>
      </w:pPr>
      <w:r>
        <w:rPr>
          <w:rFonts w:ascii="Consolas" w:hAnsi="Consolas" w:eastAsia="Consolas"/>
          <w:color w:val="263746"/>
          <w:sz w:val="18"/>
        </w:rPr>
        <w:t>malformed platform message</w:t>
        <w:br/>
        <w:t>undeclared command</w:t>
        <w:br/>
        <w:t>invalid payload schema</w:t>
        <w:br/>
        <w:t>invalid Sample shape</w:t>
        <w:br/>
        <w:t>over-limit payload</w:t>
        <w:br/>
        <w:t>wrong message for ADMIN/PLAYER role</w:t>
      </w:r>
    </w:p>
    <w:p>
      <w:pPr>
        <w:pStyle w:val="Heading2"/>
        <w:widowControl/>
      </w:pPr>
      <w:bookmarkStart w:id="103" w:name="toc_sec_103"/>
      <w:r>
        <w:t>logical game result</w:t>
      </w:r>
      <w:bookmarkEnd w:id="103"/>
    </w:p>
    <w:p>
      <w:pPr>
        <w:pStyle w:val="BodyText"/>
        <w:keepLines w:val="0"/>
        <w:spacing w:after="100"/>
        <w:widowControl/>
      </w:pPr>
      <w:r>
        <w:rPr>
          <w:rFonts w:ascii="Aptos" w:hAnsi="Aptos" w:eastAsia="Aptos"/>
          <w:color w:val="24313D"/>
          <w:sz w:val="21"/>
        </w:rPr>
        <w:t>The message is valid, but current game rules reject it:</w:t>
      </w:r>
    </w:p>
    <w:p>
      <w:pPr>
        <w:keepLines/>
        <w:spacing w:before="60" w:after="140" w:line="252" w:lineRule="auto"/>
        <w:ind w:left="317" w:right="173"/>
        <w:shd w:fill="F4F6F8"/>
        <w:pBdr>
          <w:left w:val="single" w:sz="18" w:space="6" w:color="244A73"/>
        </w:pBdr>
        <w:widowControl/>
      </w:pPr>
      <w:r>
        <w:rPr>
          <w:rFonts w:ascii="Consolas" w:hAnsi="Consolas" w:eastAsia="Consolas"/>
          <w:color w:val="263746"/>
          <w:sz w:val="18"/>
        </w:rPr>
        <w:t>NOT_YOUR_TURN</w:t>
        <w:br/>
        <w:t>MOVE_NOT_ALLOWED</w:t>
        <w:br/>
        <w:t>INSUFFICIENT_RESOURCE</w:t>
      </w:r>
    </w:p>
    <w:p>
      <w:pPr>
        <w:pStyle w:val="BodyText"/>
        <w:keepLines w:val="0"/>
        <w:spacing w:after="100"/>
        <w:widowControl/>
      </w:pPr>
      <w:r>
        <w:rPr>
          <w:rFonts w:ascii="Aptos" w:hAnsi="Aptos" w:eastAsia="Aptos"/>
          <w:color w:val="24313D"/>
          <w:sz w:val="21"/>
        </w:rPr>
        <w:t>This is returned as normal game data. No exception is thrown. The Session continues.</w:t>
      </w:r>
    </w:p>
    <w:p>
      <w:pPr>
        <w:pStyle w:val="Heading2"/>
        <w:widowControl/>
      </w:pPr>
      <w:bookmarkStart w:id="104" w:name="toc_sec_104"/>
      <w:r>
        <w:t>script/runtime failure</w:t>
      </w:r>
      <w:bookmarkEnd w:id="104"/>
    </w:p>
    <w:p>
      <w:pPr>
        <w:pStyle w:val="BodyText"/>
        <w:keepLines w:val="0"/>
        <w:spacing w:after="100"/>
        <w:widowControl/>
      </w:pPr>
      <w:r>
        <w:rPr>
          <w:rFonts w:ascii="Aptos" w:hAnsi="Aptos" w:eastAsia="Aptos"/>
          <w:color w:val="24313D"/>
          <w:sz w:val="21"/>
        </w:rPr>
        <w:t xml:space="preserve">Authored code throws, exceeds execution budget, or produces invalid output. Sandbox returns a valid network/RPC response whose body identifies </w:t>
      </w:r>
      <w:r>
        <w:rPr>
          <w:rFonts w:ascii="Consolas" w:hAnsi="Consolas" w:eastAsia="Consolas"/>
          <w:color w:val="17324D"/>
          <w:sz w:val="21"/>
        </w:rPr>
        <w:t>SCRIPT_ERROR</w:t>
      </w:r>
      <w:r>
        <w:rPr>
          <w:rFonts w:ascii="Aptos" w:hAnsi="Aptos" w:eastAsia="Aptos"/>
          <w:color w:val="24313D"/>
          <w:sz w:val="21"/>
        </w:rPr>
        <w:t>. Runtime retries once from the same confirmed state. Repeated failure aborts the Session.</w:t>
      </w:r>
    </w:p>
    <w:p>
      <w:pPr>
        <w:pStyle w:val="BodyText"/>
        <w:keepLines w:val="0"/>
        <w:spacing w:after="100"/>
        <w:widowControl/>
      </w:pPr>
      <w:r>
        <w:rPr>
          <w:rFonts w:ascii="Aptos" w:hAnsi="Aptos" w:eastAsia="Aptos"/>
          <w:color w:val="24313D"/>
          <w:sz w:val="21"/>
        </w:rPr>
        <w:t>Infrastructure/executor failure is handled separately by recreating the Sandbox context and retrying from Runtime mirror when possible.</w:t>
      </w:r>
    </w:p>
    <w:p>
      <w:pPr>
        <w:pStyle w:val="BodyText"/>
        <w:keepLines w:val="0"/>
        <w:spacing w:after="100"/>
        <w:widowControl/>
      </w:pPr>
      <w:r>
        <w:rPr>
          <w:rFonts w:ascii="Aptos" w:hAnsi="Aptos" w:eastAsia="Aptos"/>
          <w:color w:val="24313D"/>
          <w:sz w:val="21"/>
        </w:rPr>
        <w:t>No partial state, events, timer changes, or Command responses escape a failed batch.</w:t>
      </w:r>
    </w:p>
    <w:p>
      <w:pPr>
        <w:pStyle w:val="Heading1"/>
        <w:widowControl/>
      </w:pPr>
      <w:bookmarkStart w:id="105" w:name="toc_sec_105"/>
      <w:r>
        <w:t>28. Rate limits and resource controls</w:t>
      </w:r>
      <w:bookmarkEnd w:id="105"/>
    </w:p>
    <w:p>
      <w:pPr>
        <w:pStyle w:val="BodyText"/>
        <w:keepLines w:val="0"/>
        <w:spacing w:after="100"/>
        <w:widowControl/>
      </w:pPr>
      <w:r>
        <w:rPr>
          <w:rFonts w:ascii="Aptos" w:hAnsi="Aptos" w:eastAsia="Aptos"/>
          <w:color w:val="24313D"/>
          <w:sz w:val="21"/>
        </w:rPr>
        <w:t>The platform, not the script, chooses execution and buffering limits.</w:t>
      </w:r>
    </w:p>
    <w:p>
      <w:pPr>
        <w:pStyle w:val="BodyText"/>
        <w:keepLines w:val="0"/>
        <w:spacing w:after="100"/>
        <w:widowControl/>
      </w:pPr>
      <w:r>
        <w:rPr>
          <w:rFonts w:ascii="Aptos" w:hAnsi="Aptos" w:eastAsia="Aptos"/>
          <w:color w:val="24313D"/>
          <w:sz w:val="21"/>
        </w:rPr>
        <w:t>Architecturally we need bounded controls for at least:</w:t>
      </w:r>
    </w:p>
    <w:p>
      <w:pPr>
        <w:pStyle w:val="Heading2"/>
        <w:widowControl/>
      </w:pPr>
      <w:bookmarkStart w:id="106" w:name="toc_sec_106"/>
      <w:r>
        <w:t>SAMPLE</w:t>
      </w:r>
      <w:bookmarkEnd w:id="106"/>
    </w:p>
    <w:p>
      <w:pPr>
        <w:pStyle w:val="ListBullet"/>
        <w:spacing w:after="50"/>
        <w:ind w:left="331" w:hanging="173"/>
        <w:widowControl/>
      </w:pPr>
      <w:r>
        <w:rPr>
          <w:rFonts w:ascii="Aptos" w:hAnsi="Aptos" w:eastAsia="Aptos"/>
          <w:color w:val="24313D"/>
          <w:sz w:val="21"/>
        </w:rPr>
        <w:t>ingress messages per participant</w:t>
      </w:r>
    </w:p>
    <w:p>
      <w:pPr>
        <w:pStyle w:val="ListBullet"/>
        <w:spacing w:after="50"/>
        <w:ind w:left="331" w:hanging="173"/>
        <w:widowControl/>
      </w:pPr>
      <w:r>
        <w:rPr>
          <w:rFonts w:ascii="Aptos" w:hAnsi="Aptos" w:eastAsia="Aptos"/>
          <w:color w:val="24313D"/>
          <w:sz w:val="21"/>
        </w:rPr>
        <w:t>maximum distinct logical transitions over a time window</w:t>
      </w:r>
    </w:p>
    <w:p>
      <w:pPr>
        <w:pStyle w:val="ListBullet"/>
        <w:spacing w:after="50"/>
        <w:ind w:left="331" w:hanging="173"/>
        <w:widowControl/>
      </w:pPr>
      <w:r>
        <w:rPr>
          <w:rFonts w:ascii="Aptos" w:hAnsi="Aptos" w:eastAsia="Aptos"/>
          <w:color w:val="24313D"/>
          <w:sz w:val="21"/>
        </w:rPr>
        <w:t>bounded pending transition buffer</w:t>
      </w:r>
    </w:p>
    <w:p>
      <w:pPr>
        <w:pStyle w:val="ListBullet"/>
        <w:spacing w:after="50"/>
        <w:ind w:left="331" w:hanging="173"/>
        <w:widowControl/>
      </w:pPr>
      <w:r>
        <w:rPr>
          <w:rFonts w:ascii="Aptos" w:hAnsi="Aptos" w:eastAsia="Aptos"/>
          <w:color w:val="24313D"/>
          <w:sz w:val="21"/>
        </w:rPr>
        <w:t>payload size</w:t>
      </w:r>
    </w:p>
    <w:p>
      <w:pPr>
        <w:pStyle w:val="ListBullet"/>
        <w:spacing w:after="50"/>
        <w:ind w:left="331" w:hanging="173"/>
        <w:widowControl/>
      </w:pPr>
      <w:r>
        <w:rPr>
          <w:rFonts w:ascii="Aptos" w:hAnsi="Aptos" w:eastAsia="Aptos"/>
          <w:color w:val="24313D"/>
          <w:sz w:val="21"/>
        </w:rPr>
        <w:t>identical refresh deduplication</w:t>
      </w:r>
    </w:p>
    <w:p>
      <w:pPr>
        <w:pStyle w:val="Heading2"/>
        <w:widowControl/>
      </w:pPr>
      <w:bookmarkStart w:id="107" w:name="toc_sec_107"/>
      <w:r>
        <w:t>COMMAND</w:t>
      </w:r>
      <w:bookmarkEnd w:id="107"/>
    </w:p>
    <w:p>
      <w:pPr>
        <w:pStyle w:val="ListBullet"/>
        <w:spacing w:after="50"/>
        <w:ind w:left="331" w:hanging="173"/>
        <w:widowControl/>
      </w:pPr>
      <w:r>
        <w:rPr>
          <w:rFonts w:ascii="Aptos" w:hAnsi="Aptos" w:eastAsia="Aptos"/>
          <w:color w:val="24313D"/>
          <w:sz w:val="21"/>
        </w:rPr>
        <w:t>request/token-bucket rate per participant</w:t>
      </w:r>
    </w:p>
    <w:p>
      <w:pPr>
        <w:pStyle w:val="ListBullet"/>
        <w:spacing w:after="50"/>
        <w:ind w:left="331" w:hanging="173"/>
        <w:widowControl/>
      </w:pPr>
      <w:r>
        <w:rPr>
          <w:rFonts w:ascii="Aptos" w:hAnsi="Aptos" w:eastAsia="Aptos"/>
          <w:color w:val="24313D"/>
          <w:sz w:val="21"/>
        </w:rPr>
        <w:t>maximum outstanding/pending Commands</w:t>
      </w:r>
    </w:p>
    <w:p>
      <w:pPr>
        <w:pStyle w:val="ListBullet"/>
        <w:spacing w:after="50"/>
        <w:ind w:left="331" w:hanging="173"/>
        <w:widowControl/>
      </w:pPr>
      <w:r>
        <w:rPr>
          <w:rFonts w:ascii="Aptos" w:hAnsi="Aptos" w:eastAsia="Aptos"/>
          <w:color w:val="24313D"/>
          <w:sz w:val="21"/>
        </w:rPr>
        <w:t>bounded queue</w:t>
      </w:r>
    </w:p>
    <w:p>
      <w:pPr>
        <w:pStyle w:val="ListBullet"/>
        <w:spacing w:after="50"/>
        <w:ind w:left="331" w:hanging="173"/>
        <w:widowControl/>
      </w:pPr>
      <w:r>
        <w:rPr>
          <w:rFonts w:ascii="Aptos" w:hAnsi="Aptos" w:eastAsia="Aptos"/>
          <w:color w:val="24313D"/>
          <w:sz w:val="21"/>
        </w:rPr>
        <w:t>payload size</w:t>
      </w:r>
    </w:p>
    <w:p>
      <w:pPr>
        <w:pStyle w:val="Heading2"/>
        <w:widowControl/>
      </w:pPr>
      <w:bookmarkStart w:id="108" w:name="toc_sec_108"/>
      <w:r>
        <w:t>WebSocket / general</w:t>
      </w:r>
      <w:bookmarkEnd w:id="108"/>
    </w:p>
    <w:p>
      <w:pPr>
        <w:pStyle w:val="ListBullet"/>
        <w:spacing w:after="50"/>
        <w:ind w:left="331" w:hanging="173"/>
        <w:widowControl/>
      </w:pPr>
      <w:r>
        <w:rPr>
          <w:rFonts w:ascii="Aptos" w:hAnsi="Aptos" w:eastAsia="Aptos"/>
          <w:color w:val="24313D"/>
          <w:sz w:val="21"/>
        </w:rPr>
        <w:t>messages per second</w:t>
      </w:r>
    </w:p>
    <w:p>
      <w:pPr>
        <w:pStyle w:val="ListBullet"/>
        <w:spacing w:after="50"/>
        <w:ind w:left="331" w:hanging="173"/>
        <w:widowControl/>
      </w:pPr>
      <w:r>
        <w:rPr>
          <w:rFonts w:ascii="Aptos" w:hAnsi="Aptos" w:eastAsia="Aptos"/>
          <w:color w:val="24313D"/>
          <w:sz w:val="21"/>
        </w:rPr>
        <w:t>bytes per second</w:t>
      </w:r>
    </w:p>
    <w:p>
      <w:pPr>
        <w:pStyle w:val="ListBullet"/>
        <w:spacing w:after="50"/>
        <w:ind w:left="331" w:hanging="173"/>
        <w:widowControl/>
      </w:pPr>
      <w:r>
        <w:rPr>
          <w:rFonts w:ascii="Aptos" w:hAnsi="Aptos" w:eastAsia="Aptos"/>
          <w:color w:val="24313D"/>
          <w:sz w:val="21"/>
        </w:rPr>
        <w:t>maximum message size</w:t>
      </w:r>
    </w:p>
    <w:p>
      <w:pPr>
        <w:pStyle w:val="ListBullet"/>
        <w:spacing w:after="50"/>
        <w:ind w:left="331" w:hanging="173"/>
        <w:widowControl/>
      </w:pPr>
      <w:r>
        <w:rPr>
          <w:rFonts w:ascii="Aptos" w:hAnsi="Aptos" w:eastAsia="Aptos"/>
          <w:color w:val="24313D"/>
          <w:sz w:val="21"/>
        </w:rPr>
        <w:t>output/backpressure protection</w:t>
      </w:r>
    </w:p>
    <w:p>
      <w:pPr>
        <w:pStyle w:val="Heading2"/>
        <w:widowControl/>
      </w:pPr>
      <w:bookmarkStart w:id="109" w:name="toc_sec_109"/>
      <w:r>
        <w:t>Sandbox</w:t>
      </w:r>
      <w:bookmarkEnd w:id="109"/>
    </w:p>
    <w:p>
      <w:pPr>
        <w:pStyle w:val="ListBullet"/>
        <w:spacing w:after="50"/>
        <w:ind w:left="331" w:hanging="173"/>
        <w:widowControl/>
      </w:pPr>
      <w:r>
        <w:rPr>
          <w:rFonts w:ascii="Aptos" w:hAnsi="Aptos" w:eastAsia="Aptos"/>
          <w:color w:val="24313D"/>
          <w:sz w:val="21"/>
        </w:rPr>
        <w:t>CPU/execution budget</w:t>
      </w:r>
    </w:p>
    <w:p>
      <w:pPr>
        <w:pStyle w:val="ListBullet"/>
        <w:spacing w:after="50"/>
        <w:ind w:left="331" w:hanging="173"/>
        <w:widowControl/>
      </w:pPr>
      <w:r>
        <w:rPr>
          <w:rFonts w:ascii="Aptos" w:hAnsi="Aptos" w:eastAsia="Aptos"/>
          <w:color w:val="24313D"/>
          <w:sz w:val="21"/>
        </w:rPr>
        <w:t>memory budget</w:t>
      </w:r>
    </w:p>
    <w:p>
      <w:pPr>
        <w:pStyle w:val="ListBullet"/>
        <w:spacing w:after="50"/>
        <w:ind w:left="331" w:hanging="173"/>
        <w:widowControl/>
      </w:pPr>
      <w:r>
        <w:rPr>
          <w:rFonts w:ascii="Aptos" w:hAnsi="Aptos" w:eastAsia="Aptos"/>
          <w:color w:val="24313D"/>
          <w:sz w:val="21"/>
        </w:rPr>
        <w:t>execution deadline</w:t>
      </w:r>
    </w:p>
    <w:p>
      <w:pPr>
        <w:pStyle w:val="ListBullet"/>
        <w:spacing w:after="50"/>
        <w:ind w:left="331" w:hanging="173"/>
        <w:widowControl/>
      </w:pPr>
      <w:r>
        <w:rPr>
          <w:rFonts w:ascii="Aptos" w:hAnsi="Aptos" w:eastAsia="Aptos"/>
          <w:color w:val="24313D"/>
          <w:sz w:val="21"/>
        </w:rPr>
        <w:t>state/output size limits</w:t>
      </w:r>
    </w:p>
    <w:p>
      <w:pPr>
        <w:pStyle w:val="ListBullet"/>
        <w:spacing w:after="50"/>
        <w:ind w:left="331" w:hanging="173"/>
        <w:widowControl/>
      </w:pPr>
      <w:r>
        <w:rPr>
          <w:rFonts w:ascii="Aptos" w:hAnsi="Aptos" w:eastAsia="Aptos"/>
          <w:color w:val="24313D"/>
          <w:sz w:val="21"/>
        </w:rPr>
        <w:t>protection against non-cooperative generated code</w:t>
      </w:r>
    </w:p>
    <w:p>
      <w:pPr>
        <w:pStyle w:val="Heading2"/>
        <w:widowControl/>
      </w:pPr>
      <w:bookmarkStart w:id="110" w:name="toc_sec_110"/>
      <w:r>
        <w:t>Session</w:t>
      </w:r>
      <w:bookmarkEnd w:id="110"/>
    </w:p>
    <w:p>
      <w:pPr>
        <w:pStyle w:val="ListBullet"/>
        <w:spacing w:after="50"/>
        <w:ind w:left="331" w:hanging="173"/>
        <w:widowControl/>
      </w:pPr>
      <w:r>
        <w:rPr>
          <w:rFonts w:ascii="Aptos" w:hAnsi="Aptos" w:eastAsia="Aptos"/>
          <w:color w:val="24313D"/>
          <w:sz w:val="21"/>
        </w:rPr>
        <w:t>maximum lifetime</w:t>
      </w:r>
    </w:p>
    <w:p>
      <w:pPr>
        <w:pStyle w:val="ListBullet"/>
        <w:spacing w:after="50"/>
        <w:ind w:left="331" w:hanging="173"/>
        <w:widowControl/>
      </w:pPr>
      <w:r>
        <w:rPr>
          <w:rFonts w:ascii="Aptos" w:hAnsi="Aptos" w:eastAsia="Aptos"/>
          <w:color w:val="24313D"/>
          <w:sz w:val="21"/>
        </w:rPr>
        <w:t>meaningful inactivity timeout</w:t>
      </w:r>
    </w:p>
    <w:p>
      <w:pPr>
        <w:pStyle w:val="ListBullet"/>
        <w:spacing w:after="50"/>
        <w:ind w:left="331" w:hanging="173"/>
        <w:widowControl/>
      </w:pPr>
      <w:r>
        <w:rPr>
          <w:rFonts w:ascii="Aptos" w:hAnsi="Aptos" w:eastAsia="Aptos"/>
          <w:color w:val="24313D"/>
          <w:sz w:val="21"/>
        </w:rPr>
        <w:t>owner/recovery deadlines</w:t>
      </w:r>
    </w:p>
    <w:p>
      <w:pPr>
        <w:pStyle w:val="ListBullet"/>
        <w:spacing w:after="50"/>
        <w:ind w:left="331" w:hanging="173"/>
        <w:widowControl/>
      </w:pPr>
      <w:r>
        <w:rPr>
          <w:rFonts w:ascii="Aptos" w:hAnsi="Aptos" w:eastAsia="Aptos"/>
          <w:color w:val="24313D"/>
          <w:sz w:val="21"/>
        </w:rPr>
        <w:t>bounded Replay/checkpoint queues</w:t>
      </w:r>
    </w:p>
    <w:p>
      <w:pPr>
        <w:pStyle w:val="BodyText"/>
        <w:keepLines w:val="0"/>
        <w:spacing w:after="100"/>
        <w:widowControl/>
      </w:pPr>
      <w:r>
        <w:rPr>
          <w:rFonts w:ascii="Aptos" w:hAnsi="Aptos" w:eastAsia="Aptos"/>
          <w:color w:val="24313D"/>
          <w:sz w:val="21"/>
        </w:rPr>
        <w:t>A generated game cannot request higher tick/update rates or unbounded buffers from inside its script.</w:t>
      </w:r>
    </w:p>
    <w:p>
      <w:pPr>
        <w:pStyle w:val="Heading1"/>
        <w:widowControl/>
      </w:pPr>
      <w:bookmarkStart w:id="111" w:name="toc_sec_111"/>
      <w:r>
        <w:t>29. Security and authoritative boundaries</w:t>
      </w:r>
      <w:bookmarkEnd w:id="111"/>
    </w:p>
    <w:p>
      <w:pPr>
        <w:pStyle w:val="BodyText"/>
        <w:keepLines w:val="0"/>
        <w:spacing w:after="100"/>
        <w:widowControl/>
      </w:pPr>
      <w:r>
        <w:rPr>
          <w:rFonts w:ascii="Aptos" w:hAnsi="Aptos" w:eastAsia="Aptos"/>
          <w:color w:val="24313D"/>
          <w:sz w:val="21"/>
        </w:rPr>
        <w:t>The following are non-negotiable architecture rules:</w:t>
      </w:r>
    </w:p>
    <w:p>
      <w:pPr>
        <w:pStyle w:val="ListBullet"/>
        <w:spacing w:after="50"/>
        <w:ind w:left="331" w:hanging="173"/>
        <w:widowControl/>
      </w:pPr>
      <w:r>
        <w:rPr>
          <w:rFonts w:ascii="Aptos" w:hAnsi="Aptos" w:eastAsia="Aptos"/>
          <w:color w:val="24313D"/>
          <w:sz w:val="21"/>
        </w:rPr>
        <w:t>Generated backend JavaScript has no direct external-world access.</w:t>
      </w:r>
    </w:p>
    <w:p>
      <w:pPr>
        <w:pStyle w:val="ListBullet"/>
        <w:spacing w:after="50"/>
        <w:ind w:left="331" w:hanging="173"/>
        <w:widowControl/>
      </w:pPr>
      <w:r>
        <w:rPr>
          <w:rFonts w:ascii="Aptos" w:hAnsi="Aptos" w:eastAsia="Aptos"/>
          <w:color w:val="24313D"/>
          <w:sz w:val="21"/>
        </w:rPr>
        <w:t>Generated frontend code has no arbitrary privileged access to Playhoot credentials/networking.</w:t>
      </w:r>
    </w:p>
    <w:p>
      <w:pPr>
        <w:pStyle w:val="ListBullet"/>
        <w:spacing w:after="50"/>
        <w:ind w:left="331" w:hanging="173"/>
        <w:widowControl/>
      </w:pPr>
      <w:r>
        <w:rPr>
          <w:rFonts w:ascii="Aptos" w:hAnsi="Aptos" w:eastAsia="Aptos"/>
          <w:color w:val="24313D"/>
          <w:sz w:val="21"/>
        </w:rPr>
        <w:t>The browser never receives raw authoritative global state.</w:t>
      </w:r>
    </w:p>
    <w:p>
      <w:pPr>
        <w:pStyle w:val="ListBullet"/>
        <w:spacing w:after="50"/>
        <w:ind w:left="331" w:hanging="173"/>
        <w:widowControl/>
      </w:pPr>
      <w:r>
        <w:rPr>
          <w:rFonts w:ascii="Aptos" w:hAnsi="Aptos" w:eastAsia="Aptos"/>
          <w:color w:val="24313D"/>
          <w:sz w:val="21"/>
        </w:rPr>
        <w:t>The browser never receives the backend script.</w:t>
      </w:r>
    </w:p>
    <w:p>
      <w:pPr>
        <w:pStyle w:val="ListBullet"/>
        <w:spacing w:after="50"/>
        <w:ind w:left="331" w:hanging="173"/>
        <w:widowControl/>
      </w:pPr>
      <w:r>
        <w:rPr>
          <w:rFonts w:ascii="Aptos" w:hAnsi="Aptos" w:eastAsia="Aptos"/>
          <w:color w:val="24313D"/>
          <w:sz w:val="21"/>
        </w:rPr>
        <w:t>The frontend is allowed to predict; Backend state remains authoritative.</w:t>
      </w:r>
    </w:p>
    <w:p>
      <w:pPr>
        <w:pStyle w:val="ListBullet"/>
        <w:spacing w:after="50"/>
        <w:ind w:left="331" w:hanging="173"/>
        <w:widowControl/>
      </w:pPr>
      <w:r>
        <w:rPr>
          <w:rFonts w:ascii="Aptos" w:hAnsi="Aptos" w:eastAsia="Aptos"/>
          <w:color w:val="24313D"/>
          <w:sz w:val="21"/>
        </w:rPr>
        <w:t>Runtime validates the published interaction contract before executing authored JavaScript.</w:t>
      </w:r>
    </w:p>
    <w:p>
      <w:pPr>
        <w:pStyle w:val="ListBullet"/>
        <w:spacing w:after="50"/>
        <w:ind w:left="331" w:hanging="173"/>
        <w:widowControl/>
      </w:pPr>
      <w:r>
        <w:rPr>
          <w:rFonts w:ascii="Aptos" w:hAnsi="Aptos" w:eastAsia="Aptos"/>
          <w:color w:val="24313D"/>
          <w:sz w:val="21"/>
        </w:rPr>
        <w:t>Script exceptions are treated as implementation failures, not game-rule rejections.</w:t>
      </w:r>
    </w:p>
    <w:p>
      <w:pPr>
        <w:pStyle w:val="ListBullet"/>
        <w:spacing w:after="50"/>
        <w:ind w:left="331" w:hanging="173"/>
        <w:widowControl/>
      </w:pPr>
      <w:r>
        <w:rPr>
          <w:rFonts w:ascii="Aptos" w:hAnsi="Aptos" w:eastAsia="Aptos"/>
          <w:color w:val="24313D"/>
          <w:sz w:val="21"/>
        </w:rPr>
        <w:t>All mutations for one Session pass through one ordered logical lane.</w:t>
      </w:r>
    </w:p>
    <w:p>
      <w:pPr>
        <w:pStyle w:val="ListBullet"/>
        <w:spacing w:after="50"/>
        <w:ind w:left="331" w:hanging="173"/>
        <w:widowControl/>
      </w:pPr>
      <w:r>
        <w:rPr>
          <w:rFonts w:ascii="Aptos" w:hAnsi="Aptos" w:eastAsia="Aptos"/>
          <w:color w:val="24313D"/>
          <w:sz w:val="21"/>
        </w:rPr>
        <w:t xml:space="preserve">Player privacy is defined by deterministic </w:t>
      </w:r>
      <w:r>
        <w:rPr>
          <w:rFonts w:ascii="Consolas" w:hAnsi="Consolas" w:eastAsia="Consolas"/>
          <w:color w:val="17324D"/>
          <w:sz w:val="21"/>
        </w:rPr>
        <w:t>project()</w:t>
      </w:r>
      <w:r>
        <w:rPr>
          <w:rFonts w:ascii="Aptos" w:hAnsi="Aptos" w:eastAsia="Aptos"/>
          <w:color w:val="24313D"/>
          <w:sz w:val="21"/>
        </w:rPr>
        <w:t xml:space="preserve"> output.</w:t>
      </w:r>
    </w:p>
    <w:p>
      <w:pPr>
        <w:pStyle w:val="ListBullet"/>
        <w:spacing w:after="50"/>
        <w:ind w:left="331" w:hanging="173"/>
        <w:widowControl/>
      </w:pPr>
      <w:r>
        <w:rPr>
          <w:rFonts w:ascii="Aptos" w:hAnsi="Aptos" w:eastAsia="Aptos"/>
          <w:color w:val="24313D"/>
          <w:sz w:val="21"/>
        </w:rPr>
        <w:t>Assets are accessed through Playhoot-controlled handles/signed access; generated code does not own storage credentials.</w:t>
      </w:r>
    </w:p>
    <w:p>
      <w:pPr>
        <w:pStyle w:val="ListBullet"/>
        <w:spacing w:after="50"/>
        <w:ind w:left="331" w:hanging="173"/>
        <w:widowControl/>
      </w:pPr>
      <w:r>
        <w:rPr>
          <w:rFonts w:ascii="Aptos" w:hAnsi="Aptos" w:eastAsia="Aptos"/>
          <w:color w:val="24313D"/>
          <w:sz w:val="21"/>
        </w:rPr>
        <w:t>Published GameVersion artifacts are immutable and retained so old Sessions/replays remain interpretable.</w:t>
      </w:r>
    </w:p>
    <w:p>
      <w:pPr>
        <w:pStyle w:val="Heading1"/>
        <w:widowControl/>
      </w:pPr>
      <w:bookmarkStart w:id="112" w:name="toc_sec_112"/>
      <w:r>
        <w:t>30. Key invariants to preserve during implementation</w:t>
      </w:r>
      <w:bookmarkEnd w:id="112"/>
    </w:p>
    <w:p>
      <w:pPr>
        <w:pStyle w:val="BodyText"/>
        <w:keepLines w:val="0"/>
        <w:spacing w:after="100"/>
        <w:widowControl/>
      </w:pPr>
      <w:r>
        <w:rPr>
          <w:rFonts w:ascii="Aptos" w:hAnsi="Aptos" w:eastAsia="Aptos"/>
          <w:color w:val="24313D"/>
          <w:sz w:val="21"/>
        </w:rPr>
        <w:t>This section is intentionally repetitive: these are the things an implementation should not accidentally regress while doing work operation by operation.</w:t>
      </w:r>
    </w:p>
    <w:p>
      <w:pPr>
        <w:pStyle w:val="ListNumber"/>
        <w:spacing w:after="60"/>
        <w:widowControl/>
      </w:pPr>
      <w:r>
        <w:rPr>
          <w:rFonts w:ascii="Aptos" w:hAnsi="Aptos" w:eastAsia="Aptos"/>
          <w:b/>
          <w:color w:val="24313D"/>
          <w:sz w:val="21"/>
        </w:rPr>
        <w:t>One Session, one live owner.</w:t>
      </w:r>
      <w:r>
        <w:rPr>
          <w:rFonts w:ascii="Aptos" w:hAnsi="Aptos" w:eastAsia="Aptos"/>
          <w:color w:val="24313D"/>
          <w:sz w:val="21"/>
        </w:rPr>
        <w:t xml:space="preserve"> Two pods must never concurrently own the same running Session mutation lane.</w:t>
      </w:r>
    </w:p>
    <w:p>
      <w:pPr>
        <w:pStyle w:val="ListNumber"/>
        <w:spacing w:after="60"/>
        <w:widowControl/>
      </w:pPr>
      <w:r>
        <w:rPr>
          <w:rFonts w:ascii="Aptos" w:hAnsi="Aptos" w:eastAsia="Aptos"/>
          <w:b/>
          <w:color w:val="24313D"/>
          <w:sz w:val="21"/>
        </w:rPr>
        <w:t>One authoritative game timeline.</w:t>
      </w:r>
      <w:r>
        <w:rPr>
          <w:rFonts w:ascii="Aptos" w:hAnsi="Aptos" w:eastAsia="Aptos"/>
          <w:color w:val="24313D"/>
          <w:sz w:val="21"/>
        </w:rPr>
        <w:t xml:space="preserve"> Per-player buffering never becomes per-player authority.</w:t>
      </w:r>
    </w:p>
    <w:p>
      <w:pPr>
        <w:pStyle w:val="ListNumber"/>
        <w:spacing w:after="60"/>
        <w:widowControl/>
      </w:pPr>
      <w:r>
        <w:rPr>
          <w:rFonts w:ascii="Aptos" w:hAnsi="Aptos" w:eastAsia="Aptos"/>
          <w:b/>
          <w:color w:val="24313D"/>
          <w:sz w:val="21"/>
        </w:rPr>
        <w:t>RUNNING implies recoverable initial state.</w:t>
      </w:r>
      <w:r>
        <w:rPr>
          <w:rFonts w:ascii="Aptos" w:hAnsi="Aptos" w:eastAsia="Aptos"/>
          <w:color w:val="24313D"/>
          <w:sz w:val="21"/>
        </w:rPr>
        <w:t xml:space="preserve"> Initial checkpoint exists before the durable RUNNING transition.</w:t>
      </w:r>
    </w:p>
    <w:p>
      <w:pPr>
        <w:pStyle w:val="ListNumber"/>
        <w:spacing w:after="60"/>
        <w:widowControl/>
      </w:pPr>
      <w:r>
        <w:rPr>
          <w:rFonts w:ascii="Aptos" w:hAnsi="Aptos" w:eastAsia="Aptos"/>
          <w:b/>
          <w:color w:val="24313D"/>
          <w:sz w:val="21"/>
        </w:rPr>
        <w:t>Lobby membership is ephemeral.</w:t>
      </w:r>
      <w:r>
        <w:rPr>
          <w:rFonts w:ascii="Aptos" w:hAnsi="Aptos" w:eastAsia="Aptos"/>
          <w:color w:val="24313D"/>
          <w:sz w:val="21"/>
        </w:rPr>
        <w:t xml:space="preserve"> Durable participants are created only at Start.</w:t>
      </w:r>
    </w:p>
    <w:p>
      <w:pPr>
        <w:pStyle w:val="ListNumber"/>
        <w:spacing w:after="60"/>
        <w:widowControl/>
      </w:pPr>
      <w:r>
        <w:rPr>
          <w:rFonts w:ascii="Aptos" w:hAnsi="Aptos" w:eastAsia="Aptos"/>
          <w:b/>
          <w:color w:val="24313D"/>
          <w:sz w:val="21"/>
        </w:rPr>
        <w:t>ParticipantID is the authored-game identity.</w:t>
      </w:r>
      <w:r>
        <w:rPr>
          <w:rFonts w:ascii="Aptos" w:hAnsi="Aptos" w:eastAsia="Aptos"/>
          <w:color w:val="24313D"/>
          <w:sz w:val="21"/>
        </w:rPr>
        <w:t xml:space="preserve"> UserUUID remains platform/session-side.</w:t>
      </w:r>
    </w:p>
    <w:p>
      <w:pPr>
        <w:pStyle w:val="ListNumber"/>
        <w:spacing w:after="60"/>
        <w:widowControl/>
      </w:pPr>
      <w:r>
        <w:rPr>
          <w:rFonts w:ascii="Aptos" w:hAnsi="Aptos" w:eastAsia="Aptos"/>
          <w:b/>
          <w:color w:val="24313D"/>
          <w:sz w:val="21"/>
        </w:rPr>
        <w:t>No late new players after Start.</w:t>
      </w:r>
      <w:r>
        <w:rPr>
          <w:rFonts w:ascii="Aptos" w:hAnsi="Aptos" w:eastAsia="Aptos"/>
          <w:color w:val="24313D"/>
          <w:sz w:val="21"/>
        </w:rPr>
        <w:t xml:space="preserve"> RUNNING only accepts rejoin of existing participants when the game supports it.</w:t>
      </w:r>
    </w:p>
    <w:p>
      <w:pPr>
        <w:pStyle w:val="ListNumber"/>
        <w:spacing w:after="60"/>
        <w:widowControl/>
      </w:pPr>
      <w:r>
        <w:rPr>
          <w:rFonts w:ascii="Aptos" w:hAnsi="Aptos" w:eastAsia="Aptos"/>
          <w:b/>
          <w:color w:val="24313D"/>
          <w:sz w:val="21"/>
        </w:rPr>
        <w:t>Transport recovery is not game rejoin.</w:t>
      </w:r>
      <w:r>
        <w:rPr>
          <w:rFonts w:ascii="Aptos" w:hAnsi="Aptos" w:eastAsia="Aptos"/>
          <w:color w:val="24313D"/>
          <w:sz w:val="21"/>
        </w:rPr>
        <w:t xml:space="preserve"> Brief network loss gets a real-time grace and never calls </w:t>
      </w:r>
      <w:r>
        <w:rPr>
          <w:rFonts w:ascii="Consolas" w:hAnsi="Consolas" w:eastAsia="Consolas"/>
          <w:color w:val="17324D"/>
          <w:sz w:val="21"/>
        </w:rPr>
        <w:t>playerRejoined()</w:t>
      </w:r>
      <w:r>
        <w:rPr>
          <w:rFonts w:ascii="Aptos" w:hAnsi="Aptos" w:eastAsia="Aptos"/>
          <w:color w:val="24313D"/>
          <w:sz w:val="21"/>
        </w:rPr>
        <w:t>.</w:t>
      </w:r>
    </w:p>
    <w:p>
      <w:pPr>
        <w:pStyle w:val="ListNumber"/>
        <w:spacing w:after="60"/>
        <w:widowControl/>
      </w:pPr>
      <w:r>
        <w:rPr>
          <w:rFonts w:ascii="Aptos" w:hAnsi="Aptos" w:eastAsia="Aptos"/>
          <w:b/>
          <w:color w:val="24313D"/>
          <w:sz w:val="21"/>
        </w:rPr>
        <w:t>Disconnect resets inputs immediately.</w:t>
      </w:r>
      <w:r>
        <w:rPr>
          <w:rFonts w:ascii="Aptos" w:hAnsi="Aptos" w:eastAsia="Aptos"/>
          <w:color w:val="24313D"/>
          <w:sz w:val="21"/>
        </w:rPr>
        <w:t xml:space="preserve"> Current logical input state goes to default/zero before the game-level disconnect grace expires.</w:t>
      </w:r>
    </w:p>
    <w:p>
      <w:pPr>
        <w:pStyle w:val="ListNumber"/>
        <w:spacing w:after="60"/>
        <w:widowControl/>
      </w:pPr>
      <w:r>
        <w:rPr>
          <w:rFonts w:ascii="Aptos" w:hAnsi="Aptos" w:eastAsia="Aptos"/>
          <w:b/>
          <w:color w:val="24313D"/>
          <w:sz w:val="21"/>
        </w:rPr>
        <w:t>Explicit leave is permanent.</w:t>
      </w:r>
      <w:r>
        <w:rPr>
          <w:rFonts w:ascii="Aptos" w:hAnsi="Aptos" w:eastAsia="Aptos"/>
          <w:color w:val="24313D"/>
          <w:sz w:val="21"/>
        </w:rPr>
        <w:t xml:space="preserve"> </w:t>
      </w:r>
      <w:r>
        <w:rPr>
          <w:rFonts w:ascii="Consolas" w:hAnsi="Consolas" w:eastAsia="Consolas"/>
          <w:color w:val="17324D"/>
          <w:sz w:val="21"/>
        </w:rPr>
        <w:t>LEFT</w:t>
      </w:r>
      <w:r>
        <w:rPr>
          <w:rFonts w:ascii="Aptos" w:hAnsi="Aptos" w:eastAsia="Aptos"/>
          <w:color w:val="24313D"/>
          <w:sz w:val="21"/>
        </w:rPr>
        <w:t xml:space="preserve"> cannot later use game rejoin.</w:t>
      </w:r>
    </w:p>
    <w:p>
      <w:pPr>
        <w:pStyle w:val="ListNumber"/>
        <w:spacing w:after="60"/>
        <w:widowControl/>
      </w:pPr>
      <w:r>
        <w:rPr>
          <w:rFonts w:ascii="Aptos" w:hAnsi="Aptos" w:eastAsia="Aptos"/>
          <w:b/>
          <w:color w:val="24313D"/>
          <w:sz w:val="21"/>
        </w:rPr>
        <w:t>SAMPLE and COMMAND have different identity rules.</w:t>
      </w:r>
      <w:r>
        <w:rPr>
          <w:rFonts w:ascii="Aptos" w:hAnsi="Aptos" w:eastAsia="Aptos"/>
          <w:color w:val="24313D"/>
          <w:sz w:val="21"/>
        </w:rPr>
        <w:t xml:space="preserve"> SAMPLE uses monotonic sequence with gaps; COMMAND uses per-participant idempotency tokens.</w:t>
      </w:r>
    </w:p>
    <w:p>
      <w:pPr>
        <w:pStyle w:val="ListNumber"/>
        <w:spacing w:after="60"/>
        <w:widowControl/>
      </w:pPr>
      <w:r>
        <w:rPr>
          <w:rFonts w:ascii="Aptos" w:hAnsi="Aptos" w:eastAsia="Aptos"/>
          <w:b/>
          <w:color w:val="24313D"/>
          <w:sz w:val="21"/>
        </w:rPr>
        <w:t>Distinct SAMPLE transitions are preserved.</w:t>
      </w:r>
      <w:r>
        <w:rPr>
          <w:rFonts w:ascii="Aptos" w:hAnsi="Aptos" w:eastAsia="Aptos"/>
          <w:color w:val="24313D"/>
          <w:sz w:val="21"/>
        </w:rPr>
        <w:t xml:space="preserve"> Identical refreshes are deduped; the model is not "latest wins".</w:t>
      </w:r>
    </w:p>
    <w:p>
      <w:pPr>
        <w:pStyle w:val="ListNumber"/>
        <w:spacing w:after="60"/>
        <w:widowControl/>
      </w:pPr>
      <w:r>
        <w:rPr>
          <w:rFonts w:ascii="Aptos" w:hAnsi="Aptos" w:eastAsia="Aptos"/>
          <w:b/>
          <w:color w:val="24313D"/>
          <w:sz w:val="21"/>
        </w:rPr>
        <w:t>COMMAND logical rejection is still processed.</w:t>
      </w:r>
      <w:r>
        <w:rPr>
          <w:rFonts w:ascii="Aptos" w:hAnsi="Aptos" w:eastAsia="Aptos"/>
          <w:color w:val="24313D"/>
          <w:sz w:val="21"/>
        </w:rPr>
        <w:t xml:space="preserve"> It consumes its idempotency token even when state does not change.</w:t>
      </w:r>
    </w:p>
    <w:p>
      <w:pPr>
        <w:pStyle w:val="ListNumber"/>
        <w:spacing w:after="60"/>
        <w:widowControl/>
      </w:pPr>
      <w:r>
        <w:rPr>
          <w:rFonts w:ascii="Aptos" w:hAnsi="Aptos" w:eastAsia="Aptos"/>
          <w:b/>
          <w:color w:val="24313D"/>
          <w:sz w:val="21"/>
        </w:rPr>
        <w:t>Game time is not wall time.</w:t>
      </w:r>
      <w:r>
        <w:rPr>
          <w:rFonts w:ascii="Aptos" w:hAnsi="Aptos" w:eastAsia="Aptos"/>
          <w:color w:val="24313D"/>
          <w:sz w:val="21"/>
        </w:rPr>
        <w:t xml:space="preserve"> It freezes during Runtime outage; platform deadlines do not.</w:t>
      </w:r>
    </w:p>
    <w:p>
      <w:pPr>
        <w:pStyle w:val="ListNumber"/>
        <w:spacing w:after="60"/>
        <w:widowControl/>
      </w:pPr>
      <w:r>
        <w:rPr>
          <w:rFonts w:ascii="Aptos" w:hAnsi="Aptos" w:eastAsia="Aptos"/>
          <w:b/>
          <w:color w:val="24313D"/>
          <w:sz w:val="21"/>
        </w:rPr>
        <w:t>update() is frequent, not exact.</w:t>
      </w:r>
      <w:r>
        <w:rPr>
          <w:rFonts w:ascii="Aptos" w:hAnsi="Aptos" w:eastAsia="Aptos"/>
          <w:color w:val="24313D"/>
          <w:sz w:val="21"/>
        </w:rPr>
        <w:t xml:space="preserve"> Exact game timing uses Session time/timers, not update call count.</w:t>
      </w:r>
    </w:p>
    <w:p>
      <w:pPr>
        <w:pStyle w:val="ListNumber"/>
        <w:spacing w:after="60"/>
        <w:widowControl/>
      </w:pPr>
      <w:r>
        <w:rPr>
          <w:rFonts w:ascii="Aptos" w:hAnsi="Aptos" w:eastAsia="Aptos"/>
          <w:b/>
          <w:color w:val="24313D"/>
          <w:sz w:val="21"/>
        </w:rPr>
        <w:t>Timers belong to Runtime.</w:t>
      </w:r>
      <w:r>
        <w:rPr>
          <w:rFonts w:ascii="Aptos" w:hAnsi="Aptos" w:eastAsia="Aptos"/>
          <w:color w:val="24313D"/>
          <w:sz w:val="21"/>
        </w:rPr>
        <w:t xml:space="preserve"> Their schedule is checkpointed and uses game time.</w:t>
      </w:r>
    </w:p>
    <w:p>
      <w:pPr>
        <w:pStyle w:val="ListNumber"/>
        <w:spacing w:after="60"/>
        <w:widowControl/>
      </w:pPr>
      <w:r>
        <w:rPr>
          <w:rFonts w:ascii="Aptos" w:hAnsi="Aptos" w:eastAsia="Aptos"/>
          <w:b/>
          <w:color w:val="24313D"/>
          <w:sz w:val="21"/>
        </w:rPr>
        <w:t>Sandbox has no external side effects.</w:t>
      </w:r>
      <w:r>
        <w:rPr>
          <w:rFonts w:ascii="Aptos" w:hAnsi="Aptos" w:eastAsia="Aptos"/>
          <w:color w:val="24313D"/>
          <w:sz w:val="21"/>
        </w:rPr>
        <w:t xml:space="preserve"> Failed/ambiguous calls can be discarded and retried from Runtime mirror.</w:t>
      </w:r>
    </w:p>
    <w:p>
      <w:pPr>
        <w:pStyle w:val="ListNumber"/>
        <w:spacing w:after="60"/>
        <w:widowControl/>
      </w:pPr>
      <w:r>
        <w:rPr>
          <w:rFonts w:ascii="Aptos" w:hAnsi="Aptos" w:eastAsia="Aptos"/>
          <w:b/>
          <w:color w:val="24313D"/>
          <w:sz w:val="21"/>
        </w:rPr>
        <w:t>Failed execution has no partial output.</w:t>
      </w:r>
      <w:r>
        <w:rPr>
          <w:rFonts w:ascii="Aptos" w:hAnsi="Aptos" w:eastAsia="Aptos"/>
          <w:color w:val="24313D"/>
          <w:sz w:val="21"/>
        </w:rPr>
        <w:t xml:space="preserve"> State, events, timers, responses, and terminal signals commit as one successful result.</w:t>
      </w:r>
    </w:p>
    <w:p>
      <w:pPr>
        <w:pStyle w:val="ListNumber"/>
        <w:spacing w:after="60"/>
        <w:widowControl/>
      </w:pPr>
      <w:r>
        <w:rPr>
          <w:rFonts w:ascii="Aptos" w:hAnsi="Aptos" w:eastAsia="Aptos"/>
          <w:b/>
          <w:color w:val="24313D"/>
          <w:sz w:val="21"/>
        </w:rPr>
        <w:t>project() is pure and deterministic.</w:t>
      </w:r>
      <w:r>
        <w:rPr>
          <w:rFonts w:ascii="Aptos" w:hAnsi="Aptos" w:eastAsia="Aptos"/>
          <w:color w:val="24313D"/>
          <w:sz w:val="21"/>
        </w:rPr>
        <w:t xml:space="preserve"> No wall clock and no random.</w:t>
      </w:r>
    </w:p>
    <w:p>
      <w:pPr>
        <w:pStyle w:val="ListNumber"/>
        <w:spacing w:after="60"/>
        <w:widowControl/>
      </w:pPr>
      <w:r>
        <w:rPr>
          <w:rFonts w:ascii="Aptos" w:hAnsi="Aptos" w:eastAsia="Aptos"/>
          <w:b/>
          <w:color w:val="24313D"/>
          <w:sz w:val="21"/>
        </w:rPr>
        <w:t>Projection privacy is backend-only.</w:t>
      </w:r>
      <w:r>
        <w:rPr>
          <w:rFonts w:ascii="Aptos" w:hAnsi="Aptos" w:eastAsia="Aptos"/>
          <w:color w:val="24313D"/>
          <w:sz w:val="21"/>
        </w:rPr>
        <w:t xml:space="preserve"> Raw global state never goes to the browser, live or in future Replay.</w:t>
      </w:r>
    </w:p>
    <w:p>
      <w:pPr>
        <w:pStyle w:val="ListNumber"/>
        <w:spacing w:after="60"/>
        <w:widowControl/>
      </w:pPr>
      <w:r>
        <w:rPr>
          <w:rFonts w:ascii="Aptos" w:hAnsi="Aptos" w:eastAsia="Aptos"/>
          <w:b/>
          <w:color w:val="24313D"/>
          <w:sz w:val="21"/>
        </w:rPr>
        <w:t>Projection revision belongs to the viewer stream.</w:t>
      </w:r>
      <w:r>
        <w:rPr>
          <w:rFonts w:ascii="Aptos" w:hAnsi="Aptos" w:eastAsia="Aptos"/>
          <w:color w:val="24313D"/>
          <w:sz w:val="21"/>
        </w:rPr>
        <w:t xml:space="preserve"> Projection cache is per participant perspective; delivery continuity is per connection.</w:t>
      </w:r>
    </w:p>
    <w:p>
      <w:pPr>
        <w:pStyle w:val="ListNumber"/>
        <w:spacing w:after="60"/>
        <w:widowControl/>
      </w:pPr>
      <w:r>
        <w:rPr>
          <w:rFonts w:ascii="Aptos" w:hAnsi="Aptos" w:eastAsia="Aptos"/>
          <w:b/>
          <w:color w:val="24313D"/>
          <w:sz w:val="21"/>
        </w:rPr>
        <w:t>Full resync is always available.</w:t>
      </w:r>
      <w:r>
        <w:rPr>
          <w:rFonts w:ascii="Aptos" w:hAnsi="Aptos" w:eastAsia="Aptos"/>
          <w:color w:val="24313D"/>
          <w:sz w:val="21"/>
        </w:rPr>
        <w:t xml:space="preserve"> Deltas are an optimization, not the only way to restore client truth.</w:t>
      </w:r>
    </w:p>
    <w:p>
      <w:pPr>
        <w:pStyle w:val="ListNumber"/>
        <w:spacing w:after="60"/>
        <w:widowControl/>
      </w:pPr>
      <w:r>
        <w:rPr>
          <w:rFonts w:ascii="Aptos" w:hAnsi="Aptos" w:eastAsia="Aptos"/>
          <w:b/>
          <w:color w:val="24313D"/>
          <w:sz w:val="21"/>
        </w:rPr>
        <w:t>Recovery may roll back.</w:t>
      </w:r>
      <w:r>
        <w:rPr>
          <w:rFonts w:ascii="Aptos" w:hAnsi="Aptos" w:eastAsia="Aptos"/>
          <w:color w:val="24313D"/>
          <w:sz w:val="21"/>
        </w:rPr>
        <w:t xml:space="preserve"> Anything after the last persisted checkpoint may disappear after pod loss.</w:t>
      </w:r>
    </w:p>
    <w:p>
      <w:pPr>
        <w:pStyle w:val="ListNumber"/>
        <w:spacing w:after="60"/>
        <w:widowControl/>
      </w:pPr>
      <w:r>
        <w:rPr>
          <w:rFonts w:ascii="Aptos" w:hAnsi="Aptos" w:eastAsia="Aptos"/>
          <w:b/>
          <w:color w:val="24313D"/>
          <w:sz w:val="21"/>
        </w:rPr>
        <w:t>Recovery and Replay are separate.</w:t>
      </w:r>
      <w:r>
        <w:rPr>
          <w:rFonts w:ascii="Aptos" w:hAnsi="Aptos" w:eastAsia="Aptos"/>
          <w:color w:val="24313D"/>
          <w:sz w:val="21"/>
        </w:rPr>
        <w:t xml:space="preserve"> Checkpoint data is exact operational state; Replay is approximate historical output.</w:t>
      </w:r>
    </w:p>
    <w:p>
      <w:pPr>
        <w:pStyle w:val="ListNumber"/>
        <w:spacing w:after="60"/>
        <w:widowControl/>
      </w:pPr>
      <w:r>
        <w:rPr>
          <w:rFonts w:ascii="Aptos" w:hAnsi="Aptos" w:eastAsia="Aptos"/>
          <w:b/>
          <w:color w:val="24313D"/>
          <w:sz w:val="21"/>
        </w:rPr>
        <w:t>Replay never blocks gameplay indefinitely.</w:t>
      </w:r>
      <w:r>
        <w:rPr>
          <w:rFonts w:ascii="Aptos" w:hAnsi="Aptos" w:eastAsia="Aptos"/>
          <w:color w:val="24313D"/>
          <w:sz w:val="21"/>
        </w:rPr>
        <w:t xml:space="preserve"> Capture/persistence queues are bounded and best effort except for the final state.</w:t>
      </w:r>
    </w:p>
    <w:p>
      <w:pPr>
        <w:pStyle w:val="ListNumber"/>
        <w:spacing w:after="60"/>
        <w:widowControl/>
      </w:pPr>
      <w:r>
        <w:rPr>
          <w:rFonts w:ascii="Aptos" w:hAnsi="Aptos" w:eastAsia="Aptos"/>
          <w:b/>
          <w:color w:val="24313D"/>
          <w:sz w:val="21"/>
        </w:rPr>
        <w:t>FINISHED has a durable ending.</w:t>
      </w:r>
      <w:r>
        <w:rPr>
          <w:rFonts w:ascii="Aptos" w:hAnsi="Aptos" w:eastAsia="Aptos"/>
          <w:color w:val="24313D"/>
          <w:sz w:val="21"/>
        </w:rPr>
        <w:t xml:space="preserve"> Final Replay state is persisted before cleanup completes.</w:t>
      </w:r>
    </w:p>
    <w:p>
      <w:pPr>
        <w:pStyle w:val="ListNumber"/>
        <w:spacing w:after="60"/>
        <w:widowControl/>
      </w:pPr>
      <w:r>
        <w:rPr>
          <w:rFonts w:ascii="Aptos" w:hAnsi="Aptos" w:eastAsia="Aptos"/>
          <w:b/>
          <w:color w:val="24313D"/>
          <w:sz w:val="21"/>
        </w:rPr>
        <w:t>Finished Sessions are historical, not live.</w:t>
      </w:r>
      <w:r>
        <w:rPr>
          <w:rFonts w:ascii="Aptos" w:hAnsi="Aptos" w:eastAsia="Aptos"/>
          <w:color w:val="24313D"/>
          <w:sz w:val="21"/>
        </w:rPr>
        <w:t xml:space="preserve"> After live connections close, later access is Replay, not Session reactivation.</w:t>
      </w:r>
    </w:p>
    <w:p>
      <w:pPr>
        <w:pStyle w:val="ListNumber"/>
        <w:spacing w:after="60"/>
        <w:widowControl/>
      </w:pPr>
      <w:r>
        <w:rPr>
          <w:rFonts w:ascii="Aptos" w:hAnsi="Aptos" w:eastAsia="Aptos"/>
          <w:b/>
          <w:color w:val="24313D"/>
          <w:sz w:val="21"/>
        </w:rPr>
        <w:t>Platform termination does not depend on script cleanup.</w:t>
      </w:r>
      <w:r>
        <w:rPr>
          <w:rFonts w:ascii="Aptos" w:hAnsi="Aptos" w:eastAsia="Aptos"/>
          <w:color w:val="24313D"/>
          <w:sz w:val="21"/>
        </w:rPr>
        <w:t xml:space="preserve"> CANCELLED/EXPIRED/ABORTED can complete without calling JavaScript.</w:t>
      </w:r>
    </w:p>
    <w:p>
      <w:pPr>
        <w:pStyle w:val="ListNumber"/>
        <w:spacing w:after="60"/>
        <w:widowControl/>
      </w:pPr>
      <w:r>
        <w:rPr>
          <w:rFonts w:ascii="Aptos" w:hAnsi="Aptos" w:eastAsia="Aptos"/>
          <w:b/>
          <w:color w:val="24313D"/>
          <w:sz w:val="21"/>
        </w:rPr>
        <w:t>Published GameVersion stays available.</w:t>
      </w:r>
      <w:r>
        <w:rPr>
          <w:rFonts w:ascii="Aptos" w:hAnsi="Aptos" w:eastAsia="Aptos"/>
          <w:color w:val="24313D"/>
          <w:sz w:val="21"/>
        </w:rPr>
        <w:t xml:space="preserve"> Logical deletion/supersession affects new business use, not historical interpretability.</w:t>
      </w:r>
    </w:p>
    <w:p>
      <w:pPr>
        <w:pStyle w:val="Heading1"/>
        <w:widowControl/>
      </w:pPr>
      <w:bookmarkStart w:id="113" w:name="toc_sec_113"/>
      <w:r>
        <w:t>31. Implementation details intentionally deferred</w:t>
      </w:r>
      <w:bookmarkEnd w:id="113"/>
    </w:p>
    <w:p>
      <w:pPr>
        <w:pStyle w:val="BodyText"/>
        <w:keepLines w:val="0"/>
        <w:spacing w:after="100"/>
        <w:widowControl/>
      </w:pPr>
      <w:r>
        <w:rPr>
          <w:rFonts w:ascii="Aptos" w:hAnsi="Aptos" w:eastAsia="Aptos"/>
          <w:color w:val="24313D"/>
          <w:sz w:val="21"/>
        </w:rPr>
        <w:t>The architecture above is enough to build a functional Session system, but it intentionally does not choose details that can be decided during implementation without changing the behavior.</w:t>
      </w:r>
    </w:p>
    <w:p>
      <w:pPr>
        <w:pStyle w:val="BodyText"/>
        <w:keepLines w:val="0"/>
        <w:spacing w:after="100"/>
        <w:widowControl/>
      </w:pPr>
      <w:r>
        <w:rPr>
          <w:rFonts w:ascii="Aptos" w:hAnsi="Aptos" w:eastAsia="Aptos"/>
          <w:color w:val="24313D"/>
          <w:sz w:val="21"/>
        </w:rPr>
        <w:t>Examples include:</w:t>
      </w:r>
    </w:p>
    <w:p>
      <w:pPr>
        <w:pStyle w:val="ListBullet"/>
        <w:spacing w:after="50"/>
        <w:ind w:left="331" w:hanging="173"/>
        <w:widowControl/>
      </w:pPr>
      <w:r>
        <w:rPr>
          <w:rFonts w:ascii="Aptos" w:hAnsi="Aptos" w:eastAsia="Aptos"/>
          <w:color w:val="24313D"/>
          <w:sz w:val="21"/>
        </w:rPr>
        <w:t>concrete owner registry/lease storage and fencing algorithm</w:t>
      </w:r>
    </w:p>
    <w:p>
      <w:pPr>
        <w:pStyle w:val="ListBullet"/>
        <w:spacing w:after="50"/>
        <w:ind w:left="331" w:hanging="173"/>
        <w:widowControl/>
      </w:pPr>
      <w:r>
        <w:rPr>
          <w:rFonts w:ascii="Aptos" w:hAnsi="Aptos" w:eastAsia="Aptos"/>
          <w:color w:val="24313D"/>
          <w:sz w:val="21"/>
        </w:rPr>
        <w:t xml:space="preserve">exact </w:t>
      </w:r>
      <w:r>
        <w:rPr>
          <w:rFonts w:ascii="Consolas" w:hAnsi="Consolas" w:eastAsia="Consolas"/>
          <w:color w:val="17324D"/>
          <w:sz w:val="21"/>
        </w:rPr>
        <w:t>/api</w:t>
      </w:r>
      <w:r>
        <w:rPr>
          <w:rFonts w:ascii="Aptos" w:hAnsi="Aptos" w:eastAsia="Aptos"/>
          <w:color w:val="24313D"/>
          <w:sz w:val="21"/>
        </w:rPr>
        <w:t xml:space="preserve"> &lt;-&gt; Runtime Go communication primitive</w:t>
      </w:r>
    </w:p>
    <w:p>
      <w:pPr>
        <w:pStyle w:val="ListBullet"/>
        <w:spacing w:after="50"/>
        <w:ind w:left="331" w:hanging="173"/>
        <w:widowControl/>
      </w:pPr>
      <w:r>
        <w:rPr>
          <w:rFonts w:ascii="Aptos" w:hAnsi="Aptos" w:eastAsia="Aptos"/>
          <w:color w:val="24313D"/>
          <w:sz w:val="21"/>
        </w:rPr>
        <w:t>exact database table/column layout</w:t>
      </w:r>
    </w:p>
    <w:p>
      <w:pPr>
        <w:pStyle w:val="ListBullet"/>
        <w:spacing w:after="50"/>
        <w:ind w:left="331" w:hanging="173"/>
        <w:widowControl/>
      </w:pPr>
      <w:r>
        <w:rPr>
          <w:rFonts w:ascii="Aptos" w:hAnsi="Aptos" w:eastAsia="Aptos"/>
          <w:color w:val="24313D"/>
          <w:sz w:val="21"/>
        </w:rPr>
        <w:t>exact recovery checkpoint storage technology</w:t>
      </w:r>
    </w:p>
    <w:p>
      <w:pPr>
        <w:pStyle w:val="ListBullet"/>
        <w:spacing w:after="50"/>
        <w:ind w:left="331" w:hanging="173"/>
        <w:widowControl/>
      </w:pPr>
      <w:r>
        <w:rPr>
          <w:rFonts w:ascii="Aptos" w:hAnsi="Aptos" w:eastAsia="Aptos"/>
          <w:color w:val="24313D"/>
          <w:sz w:val="21"/>
        </w:rPr>
        <w:t>exact Replay external storage technology and object/chunk encoding</w:t>
      </w:r>
    </w:p>
    <w:p>
      <w:pPr>
        <w:pStyle w:val="ListBullet"/>
        <w:spacing w:after="50"/>
        <w:ind w:left="331" w:hanging="173"/>
        <w:widowControl/>
      </w:pPr>
      <w:r>
        <w:rPr>
          <w:rFonts w:ascii="Aptos" w:hAnsi="Aptos" w:eastAsia="Aptos"/>
          <w:color w:val="24313D"/>
          <w:sz w:val="21"/>
        </w:rPr>
        <w:t>exact state-delta/patch representation</w:t>
      </w:r>
    </w:p>
    <w:p>
      <w:pPr>
        <w:pStyle w:val="ListBullet"/>
        <w:spacing w:after="50"/>
        <w:ind w:left="331" w:hanging="173"/>
        <w:widowControl/>
      </w:pPr>
      <w:r>
        <w:rPr>
          <w:rFonts w:ascii="Aptos" w:hAnsi="Aptos" w:eastAsia="Aptos"/>
          <w:color w:val="24313D"/>
          <w:sz w:val="21"/>
        </w:rPr>
        <w:t>exact sandbox engine and isolation technology</w:t>
      </w:r>
    </w:p>
    <w:p>
      <w:pPr>
        <w:pStyle w:val="ListBullet"/>
        <w:spacing w:after="50"/>
        <w:ind w:left="331" w:hanging="173"/>
        <w:widowControl/>
      </w:pPr>
      <w:r>
        <w:rPr>
          <w:rFonts w:ascii="Aptos" w:hAnsi="Aptos" w:eastAsia="Aptos"/>
          <w:color w:val="24313D"/>
          <w:sz w:val="21"/>
        </w:rPr>
        <w:t>exact numeric rates for Samples, Commands, updates, checkpoints, replay capture, chunk duration, grace windows, inactivity, and maximum lifetime</w:t>
      </w:r>
    </w:p>
    <w:p>
      <w:pPr>
        <w:pStyle w:val="ListBullet"/>
        <w:spacing w:after="50"/>
        <w:ind w:left="331" w:hanging="173"/>
        <w:widowControl/>
      </w:pPr>
      <w:r>
        <w:rPr>
          <w:rFonts w:ascii="Aptos" w:hAnsi="Aptos" w:eastAsia="Aptos"/>
          <w:color w:val="24313D"/>
          <w:sz w:val="21"/>
        </w:rPr>
        <w:t>exact compression format</w:t>
      </w:r>
    </w:p>
    <w:p>
      <w:pPr>
        <w:pStyle w:val="ListBullet"/>
        <w:spacing w:after="50"/>
        <w:ind w:left="331" w:hanging="173"/>
        <w:widowControl/>
      </w:pPr>
      <w:r>
        <w:rPr>
          <w:rFonts w:ascii="Aptos" w:hAnsi="Aptos" w:eastAsia="Aptos"/>
          <w:color w:val="24313D"/>
          <w:sz w:val="21"/>
        </w:rPr>
        <w:t>exact monitoring dashboards/metrics/traces</w:t>
      </w:r>
    </w:p>
    <w:p>
      <w:pPr>
        <w:pStyle w:val="ListBullet"/>
        <w:spacing w:after="50"/>
        <w:ind w:left="331" w:hanging="173"/>
        <w:widowControl/>
      </w:pPr>
      <w:r>
        <w:rPr>
          <w:rFonts w:ascii="Aptos" w:hAnsi="Aptos" w:eastAsia="Aptos"/>
          <w:color w:val="24313D"/>
          <w:sz w:val="21"/>
        </w:rPr>
        <w:t>exact frontend SDK names and helper-library APIs</w:t>
      </w:r>
    </w:p>
    <w:p>
      <w:pPr>
        <w:pStyle w:val="ListBullet"/>
        <w:spacing w:after="50"/>
        <w:ind w:left="331" w:hanging="173"/>
        <w:widowControl/>
      </w:pPr>
      <w:r>
        <w:rPr>
          <w:rFonts w:ascii="Aptos" w:hAnsi="Aptos" w:eastAsia="Aptos"/>
          <w:color w:val="24313D"/>
          <w:sz w:val="21"/>
        </w:rPr>
        <w:t>spatial/physics helper libraries for keeping FE prediction and BE authority aligned</w:t>
      </w:r>
    </w:p>
    <w:p>
      <w:pPr>
        <w:pStyle w:val="ListBullet"/>
        <w:spacing w:after="50"/>
        <w:ind w:left="331" w:hanging="173"/>
        <w:widowControl/>
      </w:pPr>
      <w:r>
        <w:rPr>
          <w:rFonts w:ascii="Aptos" w:hAnsi="Aptos" w:eastAsia="Aptos"/>
          <w:color w:val="24313D"/>
          <w:sz w:val="21"/>
        </w:rPr>
        <w:t>future Replay service/API/playback implementation</w:t>
      </w:r>
    </w:p>
    <w:p>
      <w:pPr>
        <w:pStyle w:val="ListBullet"/>
        <w:spacing w:after="50"/>
        <w:ind w:left="331" w:hanging="173"/>
        <w:widowControl/>
      </w:pPr>
      <w:r>
        <w:rPr>
          <w:rFonts w:ascii="Aptos" w:hAnsi="Aptos" w:eastAsia="Aptos"/>
          <w:color w:val="24313D"/>
          <w:sz w:val="21"/>
        </w:rPr>
        <w:t>future product change that may let normal participants view other participants' replay perspectives</w:t>
      </w:r>
    </w:p>
    <w:p>
      <w:pPr>
        <w:pStyle w:val="BodyText"/>
        <w:keepLines w:val="0"/>
        <w:spacing w:after="100"/>
        <w:widowControl/>
      </w:pPr>
      <w:r>
        <w:rPr>
          <w:rFonts w:ascii="Aptos" w:hAnsi="Aptos" w:eastAsia="Aptos"/>
          <w:color w:val="24313D"/>
          <w:sz w:val="21"/>
        </w:rPr>
        <w:t>Those choices can be made independently as long as the invariants and operation behavior in this document remain true.</w:t>
      </w:r>
    </w:p>
    <w:sectPr w:rsidR="00FC693F" w:rsidRPr="0006063C" w:rsidSect="00034616">
      <w:footerReference w:type="default" r:id="rId9"/>
      <w:pgSz w:w="12240" w:h="15840"/>
      <w:pgMar w:top="1123"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7A8793"/>
        <w:sz w:val="17"/>
      </w:rPr>
      <w:t xml:space="preserve">Playhoot Session Runtime Architecture Plan   |   </w:t>
    </w:r>
    <w:r>
      <w:rPr>
        <w:rFonts w:ascii="Aptos" w:hAnsi="Aptos" w:eastAsia="Aptos"/>
        <w:color w:val="7A8793"/>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Display" w:hAnsi="Aptos Display"/>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244A73"/>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17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69" w:lineRule="auto"/>
    </w:pPr>
    <w:rPr>
      <w:rFonts w:ascii="Aptos" w:hAnsi="Aptos"/>
      <w:color w:val="24313D"/>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color w:val="24313D"/>
      <w:sz w:val="21"/>
    </w:rPr>
  </w:style>
  <w:style w:type="paragraph" w:styleId="ListBullet2">
    <w:name w:val="List Bullet 2"/>
    <w:basedOn w:val="Normal"/>
    <w:uiPriority w:val="99"/>
    <w:unhideWhenUsed/>
    <w:rsid w:val="00326F90"/>
    <w:pPr>
      <w:numPr>
        <w:numId w:val="2"/>
      </w:numPr>
      <w:contextualSpacing/>
    </w:pPr>
    <w:rPr>
      <w:rFonts w:ascii="Aptos" w:hAnsi="Aptos"/>
      <w:color w:val="24313D"/>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color w:val="24313D"/>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Playhoot Session Runtime - Architecture Plan</dc:title>
  <dc:subject>Session lifecycle, live runtime, sandbox execution, recovery, and replay recording</dc:subject>
  <dc:creator>python-docx</dc:creator>
  <cp:keywords>Playhoot, session runtime, architecture, websocket, sandbox, replay, recovery</cp:keywords>
  <dc:description>generated by python-docx</dc:description>
  <cp:lastModifiedBy/>
  <cp:revision>1</cp:revision>
  <dcterms:created xsi:type="dcterms:W3CDTF">2013-12-23T23:15:00Z</dcterms:created>
  <dcterms:modified xsi:type="dcterms:W3CDTF">2013-12-23T23:15:00Z</dcterms:modified>
  <cp:category/>
</cp:coreProperties>
</file>